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B3C65" w14:textId="77777777" w:rsidR="000A43B5" w:rsidRDefault="00600654">
      <w:pPr>
        <w:spacing w:before="2200"/>
        <w:jc w:val="center"/>
        <w:rPr>
          <w:lang w:eastAsia="ko-KR"/>
        </w:rPr>
      </w:pPr>
      <w:r>
        <w:rPr>
          <w:b/>
          <w:color w:val="1F4E78"/>
          <w:sz w:val="54"/>
          <w:lang w:eastAsia="ko-KR"/>
        </w:rPr>
        <w:t>제</w:t>
      </w:r>
      <w:r>
        <w:rPr>
          <w:b/>
          <w:color w:val="1F4E78"/>
          <w:sz w:val="54"/>
          <w:lang w:eastAsia="ko-KR"/>
        </w:rPr>
        <w:t>2</w:t>
      </w:r>
      <w:r>
        <w:rPr>
          <w:b/>
          <w:color w:val="1F4E78"/>
          <w:sz w:val="54"/>
          <w:lang w:eastAsia="ko-KR"/>
        </w:rPr>
        <w:t>장</w:t>
      </w:r>
      <w:r>
        <w:rPr>
          <w:b/>
          <w:color w:val="1F4E78"/>
          <w:sz w:val="54"/>
          <w:lang w:eastAsia="ko-KR"/>
        </w:rPr>
        <w:t xml:space="preserve"> </w:t>
      </w:r>
      <w:r>
        <w:rPr>
          <w:b/>
          <w:color w:val="1F4E78"/>
          <w:sz w:val="54"/>
          <w:lang w:eastAsia="ko-KR"/>
        </w:rPr>
        <w:t>종합</w:t>
      </w:r>
      <w:r>
        <w:rPr>
          <w:b/>
          <w:color w:val="1F4E78"/>
          <w:sz w:val="54"/>
          <w:lang w:eastAsia="ko-KR"/>
        </w:rPr>
        <w:t xml:space="preserve"> </w:t>
      </w:r>
      <w:r>
        <w:rPr>
          <w:b/>
          <w:color w:val="1F4E78"/>
          <w:sz w:val="54"/>
          <w:lang w:eastAsia="ko-KR"/>
        </w:rPr>
        <w:t>실습</w:t>
      </w:r>
      <w:r>
        <w:rPr>
          <w:b/>
          <w:color w:val="1F4E78"/>
          <w:sz w:val="54"/>
          <w:lang w:eastAsia="ko-KR"/>
        </w:rPr>
        <w:t xml:space="preserve"> </w:t>
      </w:r>
      <w:r>
        <w:rPr>
          <w:b/>
          <w:color w:val="1F4E78"/>
          <w:sz w:val="54"/>
          <w:lang w:eastAsia="ko-KR"/>
        </w:rPr>
        <w:t>완성</w:t>
      </w:r>
      <w:r>
        <w:rPr>
          <w:b/>
          <w:color w:val="1F4E78"/>
          <w:sz w:val="54"/>
          <w:lang w:eastAsia="ko-KR"/>
        </w:rPr>
        <w:t xml:space="preserve"> </w:t>
      </w:r>
      <w:r>
        <w:rPr>
          <w:b/>
          <w:color w:val="1F4E78"/>
          <w:sz w:val="54"/>
          <w:lang w:eastAsia="ko-KR"/>
        </w:rPr>
        <w:t>결과</w:t>
      </w:r>
    </w:p>
    <w:p w14:paraId="0E589FC6" w14:textId="77777777" w:rsidR="000A43B5" w:rsidRDefault="00600654">
      <w:pPr>
        <w:jc w:val="center"/>
        <w:rPr>
          <w:lang w:eastAsia="ko-KR"/>
        </w:rPr>
      </w:pPr>
      <w:r>
        <w:rPr>
          <w:color w:val="0F6B78"/>
          <w:sz w:val="28"/>
          <w:lang w:eastAsia="ko-KR"/>
        </w:rPr>
        <w:t>월간</w:t>
      </w:r>
      <w:r>
        <w:rPr>
          <w:color w:val="0F6B78"/>
          <w:sz w:val="28"/>
          <w:lang w:eastAsia="ko-KR"/>
        </w:rPr>
        <w:t xml:space="preserve"> </w:t>
      </w:r>
      <w:r>
        <w:rPr>
          <w:color w:val="0F6B78"/>
          <w:sz w:val="28"/>
          <w:lang w:eastAsia="ko-KR"/>
        </w:rPr>
        <w:t>판매</w:t>
      </w:r>
      <w:r>
        <w:rPr>
          <w:color w:val="0F6B78"/>
          <w:sz w:val="28"/>
          <w:lang w:eastAsia="ko-KR"/>
        </w:rPr>
        <w:t xml:space="preserve"> </w:t>
      </w:r>
      <w:r>
        <w:rPr>
          <w:color w:val="0F6B78"/>
          <w:sz w:val="28"/>
          <w:lang w:eastAsia="ko-KR"/>
        </w:rPr>
        <w:t>파일</w:t>
      </w:r>
      <w:r>
        <w:rPr>
          <w:color w:val="0F6B78"/>
          <w:sz w:val="28"/>
          <w:lang w:eastAsia="ko-KR"/>
        </w:rPr>
        <w:t xml:space="preserve"> </w:t>
      </w:r>
      <w:r>
        <w:rPr>
          <w:color w:val="0F6B78"/>
          <w:sz w:val="28"/>
          <w:lang w:eastAsia="ko-KR"/>
        </w:rPr>
        <w:t>통합</w:t>
      </w:r>
      <w:r>
        <w:rPr>
          <w:color w:val="0F6B78"/>
          <w:sz w:val="28"/>
          <w:lang w:eastAsia="ko-KR"/>
        </w:rPr>
        <w:t xml:space="preserve"> </w:t>
      </w:r>
      <w:r>
        <w:rPr>
          <w:color w:val="0F6B78"/>
          <w:sz w:val="28"/>
          <w:lang w:eastAsia="ko-KR"/>
        </w:rPr>
        <w:t>프로젝트</w:t>
      </w:r>
    </w:p>
    <w:p w14:paraId="78F6216E" w14:textId="77777777" w:rsidR="000A43B5" w:rsidRDefault="00600654">
      <w:pPr>
        <w:spacing w:before="700"/>
        <w:jc w:val="center"/>
        <w:rPr>
          <w:lang w:eastAsia="ko-KR"/>
        </w:rPr>
      </w:pPr>
      <w:r>
        <w:rPr>
          <w:color w:val="646464"/>
          <w:lang w:eastAsia="ko-KR"/>
        </w:rPr>
        <w:t>제</w:t>
      </w:r>
      <w:r>
        <w:rPr>
          <w:color w:val="646464"/>
          <w:lang w:eastAsia="ko-KR"/>
        </w:rPr>
        <w:t>2</w:t>
      </w:r>
      <w:r>
        <w:rPr>
          <w:color w:val="646464"/>
          <w:lang w:eastAsia="ko-KR"/>
        </w:rPr>
        <w:t>장</w:t>
      </w:r>
      <w:r>
        <w:rPr>
          <w:color w:val="646464"/>
          <w:lang w:eastAsia="ko-KR"/>
        </w:rPr>
        <w:t xml:space="preserve"> </w:t>
      </w:r>
      <w:r>
        <w:rPr>
          <w:color w:val="646464"/>
          <w:lang w:eastAsia="ko-KR"/>
        </w:rPr>
        <w:t>본문</w:t>
      </w:r>
      <w:r>
        <w:rPr>
          <w:color w:val="646464"/>
          <w:lang w:eastAsia="ko-KR"/>
        </w:rPr>
        <w:t>(</w:t>
      </w:r>
      <w:r>
        <w:rPr>
          <w:color w:val="646464"/>
          <w:lang w:eastAsia="ko-KR"/>
        </w:rPr>
        <w:t>수정본</w:t>
      </w:r>
      <w:r>
        <w:rPr>
          <w:color w:val="646464"/>
          <w:lang w:eastAsia="ko-KR"/>
        </w:rPr>
        <w:t>)</w:t>
      </w:r>
      <w:r>
        <w:rPr>
          <w:color w:val="646464"/>
          <w:lang w:eastAsia="ko-KR"/>
        </w:rPr>
        <w:t>과</w:t>
      </w:r>
      <w:r>
        <w:rPr>
          <w:color w:val="646464"/>
          <w:lang w:eastAsia="ko-KR"/>
        </w:rPr>
        <w:t xml:space="preserve"> </w:t>
      </w:r>
      <w:r>
        <w:rPr>
          <w:color w:val="646464"/>
          <w:lang w:eastAsia="ko-KR"/>
        </w:rPr>
        <w:t>연계한</w:t>
      </w:r>
      <w:r>
        <w:rPr>
          <w:color w:val="646464"/>
          <w:lang w:eastAsia="ko-KR"/>
        </w:rPr>
        <w:t xml:space="preserve"> </w:t>
      </w:r>
      <w:r>
        <w:rPr>
          <w:color w:val="646464"/>
          <w:lang w:eastAsia="ko-KR"/>
        </w:rPr>
        <w:t>종합</w:t>
      </w:r>
      <w:r>
        <w:rPr>
          <w:color w:val="646464"/>
          <w:lang w:eastAsia="ko-KR"/>
        </w:rPr>
        <w:t xml:space="preserve"> </w:t>
      </w:r>
      <w:r>
        <w:rPr>
          <w:color w:val="646464"/>
          <w:lang w:eastAsia="ko-KR"/>
        </w:rPr>
        <w:t>실습</w:t>
      </w:r>
      <w:r>
        <w:rPr>
          <w:color w:val="646464"/>
          <w:lang w:eastAsia="ko-KR"/>
        </w:rPr>
        <w:t xml:space="preserve"> </w:t>
      </w:r>
      <w:r>
        <w:rPr>
          <w:color w:val="646464"/>
          <w:lang w:eastAsia="ko-KR"/>
        </w:rPr>
        <w:t>예시</w:t>
      </w:r>
      <w:r>
        <w:rPr>
          <w:color w:val="646464"/>
          <w:lang w:eastAsia="ko-KR"/>
        </w:rPr>
        <w:t xml:space="preserve"> </w:t>
      </w:r>
      <w:r>
        <w:rPr>
          <w:color w:val="646464"/>
          <w:lang w:eastAsia="ko-KR"/>
        </w:rPr>
        <w:t>답안</w:t>
      </w:r>
    </w:p>
    <w:p w14:paraId="156D6323" w14:textId="77777777" w:rsidR="000A43B5" w:rsidRDefault="00600654">
      <w:pPr>
        <w:rPr>
          <w:lang w:eastAsia="ko-KR"/>
        </w:rPr>
      </w:pPr>
      <w:r>
        <w:rPr>
          <w:lang w:eastAsia="ko-KR"/>
        </w:rPr>
        <w:br w:type="page"/>
      </w:r>
    </w:p>
    <w:p w14:paraId="2080F807" w14:textId="77777777" w:rsidR="000A43B5" w:rsidRDefault="00600654">
      <w:pPr>
        <w:pStyle w:val="1"/>
        <w:rPr>
          <w:lang w:eastAsia="ko-KR"/>
        </w:rPr>
      </w:pPr>
      <w:r>
        <w:rPr>
          <w:lang w:eastAsia="ko-KR"/>
        </w:rPr>
        <w:lastRenderedPageBreak/>
        <w:t>예시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안내</w:t>
      </w:r>
    </w:p>
    <w:p w14:paraId="0EB7F4DF" w14:textId="77777777" w:rsidR="000A43B5" w:rsidRDefault="00600654">
      <w:pPr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문서는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모범</w:t>
      </w:r>
      <w:r>
        <w:rPr>
          <w:lang w:eastAsia="ko-KR"/>
        </w:rPr>
        <w:t xml:space="preserve"> </w:t>
      </w:r>
      <w:r>
        <w:rPr>
          <w:lang w:eastAsia="ko-KR"/>
        </w:rPr>
        <w:t>답안이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  <w:r>
        <w:rPr>
          <w:lang w:eastAsia="ko-KR"/>
        </w:rPr>
        <w:t xml:space="preserve"> </w:t>
      </w:r>
      <w:r>
        <w:rPr>
          <w:lang w:eastAsia="ko-KR"/>
        </w:rPr>
        <w:t>깊이와</w:t>
      </w:r>
      <w:r>
        <w:rPr>
          <w:lang w:eastAsia="ko-KR"/>
        </w:rPr>
        <w:t xml:space="preserve"> </w:t>
      </w:r>
      <w:r>
        <w:rPr>
          <w:lang w:eastAsia="ko-KR"/>
        </w:rPr>
        <w:t>판단</w:t>
      </w:r>
      <w:r>
        <w:rPr>
          <w:lang w:eastAsia="ko-KR"/>
        </w:rPr>
        <w:t xml:space="preserve"> </w:t>
      </w:r>
      <w:r>
        <w:rPr>
          <w:lang w:eastAsia="ko-KR"/>
        </w:rPr>
        <w:t>과정을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예시이다</w:t>
      </w:r>
      <w:r>
        <w:rPr>
          <w:lang w:eastAsia="ko-KR"/>
        </w:rPr>
        <w:t xml:space="preserve">. </w:t>
      </w: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샘플에</w:t>
      </w:r>
      <w:r>
        <w:rPr>
          <w:lang w:eastAsia="ko-KR"/>
        </w:rPr>
        <w:t xml:space="preserve"> </w:t>
      </w:r>
      <w:r>
        <w:rPr>
          <w:lang w:eastAsia="ko-KR"/>
        </w:rPr>
        <w:t>나타난</w:t>
      </w:r>
      <w:r>
        <w:rPr>
          <w:lang w:eastAsia="ko-KR"/>
        </w:rPr>
        <w:t xml:space="preserve"> CANCEL, </w:t>
      </w:r>
      <w:r>
        <w:rPr>
          <w:lang w:eastAsia="ko-KR"/>
        </w:rPr>
        <w:t>열</w:t>
      </w:r>
      <w:r>
        <w:rPr>
          <w:lang w:eastAsia="ko-KR"/>
        </w:rPr>
        <w:t xml:space="preserve"> </w:t>
      </w:r>
      <w:r>
        <w:rPr>
          <w:lang w:eastAsia="ko-KR"/>
        </w:rPr>
        <w:t>별칭</w:t>
      </w:r>
      <w:r>
        <w:rPr>
          <w:lang w:eastAsia="ko-KR"/>
        </w:rPr>
        <w:t xml:space="preserve">, </w:t>
      </w:r>
      <w:r>
        <w:rPr>
          <w:lang w:eastAsia="ko-KR"/>
        </w:rPr>
        <w:t>중복</w:t>
      </w:r>
      <w:r>
        <w:rPr>
          <w:lang w:eastAsia="ko-KR"/>
        </w:rPr>
        <w:t xml:space="preserve"> </w:t>
      </w:r>
      <w:r>
        <w:rPr>
          <w:lang w:eastAsia="ko-KR"/>
        </w:rPr>
        <w:t>후보는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규칙으로</w:t>
      </w:r>
      <w:r>
        <w:rPr>
          <w:lang w:eastAsia="ko-KR"/>
        </w:rPr>
        <w:t xml:space="preserve"> </w:t>
      </w:r>
      <w:r>
        <w:rPr>
          <w:lang w:eastAsia="ko-KR"/>
        </w:rPr>
        <w:t>확정하지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 xml:space="preserve">. </w:t>
      </w:r>
      <w:r>
        <w:rPr>
          <w:lang w:eastAsia="ko-KR"/>
        </w:rPr>
        <w:t>담당자가</w:t>
      </w:r>
      <w:r>
        <w:rPr>
          <w:lang w:eastAsia="ko-KR"/>
        </w:rPr>
        <w:t xml:space="preserve"> </w:t>
      </w:r>
      <w:r>
        <w:rPr>
          <w:lang w:eastAsia="ko-KR"/>
        </w:rPr>
        <w:t>확인하지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항목을</w:t>
      </w:r>
      <w:r>
        <w:rPr>
          <w:lang w:eastAsia="ko-KR"/>
        </w:rPr>
        <w:t xml:space="preserve"> “</w:t>
      </w:r>
      <w:r>
        <w:rPr>
          <w:lang w:eastAsia="ko-KR"/>
        </w:rPr>
        <w:t>미결정</w:t>
      </w:r>
      <w:r>
        <w:rPr>
          <w:lang w:eastAsia="ko-KR"/>
        </w:rPr>
        <w:t>”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남기는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올바른</w:t>
      </w:r>
      <w:r>
        <w:rPr>
          <w:lang w:eastAsia="ko-KR"/>
        </w:rPr>
        <w:t xml:space="preserve"> </w:t>
      </w:r>
      <w:r>
        <w:rPr>
          <w:lang w:eastAsia="ko-KR"/>
        </w:rPr>
        <w:t>결과이다</w:t>
      </w:r>
      <w:r>
        <w:rPr>
          <w:lang w:eastAsia="ko-KR"/>
        </w:rPr>
        <w:t xml:space="preserve">. </w:t>
      </w:r>
      <w:r>
        <w:rPr>
          <w:lang w:eastAsia="ko-KR"/>
        </w:rPr>
        <w:t>수정본에는</w:t>
      </w:r>
      <w:r>
        <w:rPr>
          <w:lang w:eastAsia="ko-KR"/>
        </w:rPr>
        <w:t xml:space="preserve"> </w:t>
      </w:r>
      <w:r>
        <w:rPr>
          <w:lang w:eastAsia="ko-KR"/>
        </w:rPr>
        <w:t>본문</w:t>
      </w:r>
      <w:r>
        <w:rPr>
          <w:lang w:eastAsia="ko-KR"/>
        </w:rPr>
        <w:t xml:space="preserve"> 2-1-7(</w:t>
      </w:r>
      <w:r>
        <w:rPr>
          <w:lang w:eastAsia="ko-KR"/>
        </w:rPr>
        <w:t>위험도</w:t>
      </w:r>
      <w:r>
        <w:rPr>
          <w:lang w:eastAsia="ko-KR"/>
        </w:rPr>
        <w:t>), 2-2-1(AI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한계</w:t>
      </w:r>
      <w:r>
        <w:rPr>
          <w:lang w:eastAsia="ko-KR"/>
        </w:rPr>
        <w:t>), 2-3-3(</w:t>
      </w:r>
      <w:r>
        <w:rPr>
          <w:lang w:eastAsia="ko-KR"/>
        </w:rPr>
        <w:t>도구</w:t>
      </w:r>
      <w:r>
        <w:rPr>
          <w:lang w:eastAsia="ko-KR"/>
        </w:rPr>
        <w:t xml:space="preserve"> </w:t>
      </w:r>
      <w:r>
        <w:rPr>
          <w:lang w:eastAsia="ko-KR"/>
        </w:rPr>
        <w:t>유형</w:t>
      </w:r>
      <w:r>
        <w:rPr>
          <w:lang w:eastAsia="ko-KR"/>
        </w:rPr>
        <w:t>·</w:t>
      </w:r>
      <w:r>
        <w:rPr>
          <w:lang w:eastAsia="ko-KR"/>
        </w:rPr>
        <w:t>버전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>·</w:t>
      </w:r>
      <w:r>
        <w:rPr>
          <w:lang w:eastAsia="ko-KR"/>
        </w:rPr>
        <w:t>나쁜</w:t>
      </w:r>
      <w:r>
        <w:rPr>
          <w:lang w:eastAsia="ko-KR"/>
        </w:rPr>
        <w:t xml:space="preserve"> AI </w:t>
      </w:r>
      <w:r>
        <w:rPr>
          <w:lang w:eastAsia="ko-KR"/>
        </w:rPr>
        <w:t>응답</w:t>
      </w:r>
      <w:r>
        <w:rPr>
          <w:lang w:eastAsia="ko-KR"/>
        </w:rPr>
        <w:t xml:space="preserve"> </w:t>
      </w:r>
      <w:r>
        <w:rPr>
          <w:lang w:eastAsia="ko-KR"/>
        </w:rPr>
        <w:t>찾기</w:t>
      </w:r>
      <w:r>
        <w:rPr>
          <w:lang w:eastAsia="ko-KR"/>
        </w:rPr>
        <w:t>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대응하는</w:t>
      </w:r>
      <w:r>
        <w:rPr>
          <w:lang w:eastAsia="ko-KR"/>
        </w:rPr>
        <w:t xml:space="preserve"> </w:t>
      </w:r>
      <w:r>
        <w:rPr>
          <w:lang w:eastAsia="ko-KR"/>
        </w:rPr>
        <w:t>예시를</w:t>
      </w:r>
      <w:r>
        <w:rPr>
          <w:lang w:eastAsia="ko-KR"/>
        </w:rPr>
        <w:t xml:space="preserve"> </w:t>
      </w:r>
      <w:r>
        <w:rPr>
          <w:lang w:eastAsia="ko-KR"/>
        </w:rPr>
        <w:t>추가했다</w:t>
      </w:r>
      <w:r>
        <w:rPr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610"/>
      </w:tblGrid>
      <w:tr w:rsidR="000A43B5" w14:paraId="3B4919B5" w14:textId="77777777">
        <w:trPr>
          <w:jc w:val="center"/>
        </w:trPr>
        <w:tc>
          <w:tcPr>
            <w:tcW w:w="9610" w:type="dxa"/>
            <w:shd w:val="clear" w:color="auto" w:fill="0F6B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39B7B3" w14:textId="77777777" w:rsidR="000A43B5" w:rsidRDefault="00600654">
            <w:pPr>
              <w:spacing w:after="0" w:line="276" w:lineRule="auto"/>
            </w:pPr>
            <w:r>
              <w:rPr>
                <w:b/>
                <w:color w:val="FFFFFF"/>
              </w:rPr>
              <w:t>최종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판단</w:t>
            </w:r>
          </w:p>
        </w:tc>
      </w:tr>
      <w:tr w:rsidR="000A43B5" w14:paraId="0F5992D9" w14:textId="77777777">
        <w:trPr>
          <w:jc w:val="center"/>
        </w:trPr>
        <w:tc>
          <w:tcPr>
            <w:tcW w:w="9610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6BF9C2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현재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프로젝트는</w:t>
            </w:r>
            <w:r>
              <w:rPr>
                <w:sz w:val="19"/>
                <w:lang w:eastAsia="ko-KR"/>
              </w:rPr>
              <w:t xml:space="preserve"> 1</w:t>
            </w:r>
            <w:r>
              <w:rPr>
                <w:sz w:val="19"/>
                <w:lang w:eastAsia="ko-KR"/>
              </w:rPr>
              <w:t>단계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기획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요구사항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정의에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있다</w:t>
            </w:r>
            <w:r>
              <w:rPr>
                <w:sz w:val="19"/>
                <w:lang w:eastAsia="ko-KR"/>
              </w:rPr>
              <w:t xml:space="preserve">. </w:t>
            </w:r>
            <w:r>
              <w:rPr>
                <w:sz w:val="19"/>
                <w:lang w:eastAsia="ko-KR"/>
              </w:rPr>
              <w:t>취소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중복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빈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값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별칭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부분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처리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보관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규칙을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확인하기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전에는</w:t>
            </w:r>
            <w:r>
              <w:rPr>
                <w:sz w:val="19"/>
                <w:lang w:eastAsia="ko-KR"/>
              </w:rPr>
              <w:t xml:space="preserve"> PRD </w:t>
            </w:r>
            <w:r>
              <w:rPr>
                <w:sz w:val="19"/>
                <w:lang w:eastAsia="ko-KR"/>
              </w:rPr>
              <w:t>승인과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코드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생성을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시작하지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않는다</w:t>
            </w:r>
            <w:r>
              <w:rPr>
                <w:sz w:val="19"/>
                <w:lang w:eastAsia="ko-KR"/>
              </w:rPr>
              <w:t>.</w:t>
            </w:r>
          </w:p>
        </w:tc>
      </w:tr>
    </w:tbl>
    <w:p w14:paraId="7A633C9C" w14:textId="77777777" w:rsidR="000A43B5" w:rsidRDefault="000A43B5">
      <w:pPr>
        <w:spacing w:after="0"/>
        <w:rPr>
          <w:lang w:eastAsia="ko-KR"/>
        </w:rPr>
      </w:pPr>
    </w:p>
    <w:p w14:paraId="4C192C33" w14:textId="77777777" w:rsidR="000A43B5" w:rsidRDefault="00600654">
      <w:pPr>
        <w:pStyle w:val="1"/>
      </w:pPr>
      <w:r>
        <w:t xml:space="preserve">1. </w:t>
      </w:r>
      <w:r>
        <w:t>사실</w:t>
      </w:r>
      <w:r>
        <w:t>·</w:t>
      </w:r>
      <w:r>
        <w:t>가정</w:t>
      </w:r>
      <w:r>
        <w:t>·</w:t>
      </w:r>
      <w:r>
        <w:t>미결정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5"/>
        <w:gridCol w:w="1361"/>
        <w:gridCol w:w="3118"/>
        <w:gridCol w:w="2494"/>
      </w:tblGrid>
      <w:tr w:rsidR="000A43B5" w14:paraId="0C1528BF" w14:textId="77777777">
        <w:trPr>
          <w:cantSplit/>
          <w:tblHeader/>
          <w:jc w:val="center"/>
        </w:trPr>
        <w:tc>
          <w:tcPr>
            <w:tcW w:w="2665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C1805B" w14:textId="77777777" w:rsidR="000A43B5" w:rsidRDefault="00600654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문장</w:t>
            </w:r>
            <w:r>
              <w:rPr>
                <w:b/>
                <w:color w:val="FFFFFF"/>
                <w:sz w:val="18"/>
              </w:rPr>
              <w:t>·</w:t>
            </w:r>
            <w:r>
              <w:rPr>
                <w:b/>
                <w:color w:val="FFFFFF"/>
                <w:sz w:val="18"/>
              </w:rPr>
              <w:t>규칙</w:t>
            </w:r>
          </w:p>
        </w:tc>
        <w:tc>
          <w:tcPr>
            <w:tcW w:w="136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662F7A" w14:textId="77777777" w:rsidR="000A43B5" w:rsidRDefault="00600654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분류</w:t>
            </w:r>
          </w:p>
        </w:tc>
        <w:tc>
          <w:tcPr>
            <w:tcW w:w="311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381E15" w14:textId="77777777" w:rsidR="000A43B5" w:rsidRDefault="00600654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근거</w:t>
            </w:r>
          </w:p>
        </w:tc>
        <w:tc>
          <w:tcPr>
            <w:tcW w:w="249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E6DF66" w14:textId="77777777" w:rsidR="000A43B5" w:rsidRDefault="00600654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확인</w:t>
            </w:r>
            <w:r>
              <w:rPr>
                <w:b/>
                <w:color w:val="FFFFFF"/>
                <w:sz w:val="18"/>
              </w:rPr>
              <w:t>·</w:t>
            </w:r>
            <w:r>
              <w:rPr>
                <w:b/>
                <w:color w:val="FFFFFF"/>
                <w:sz w:val="18"/>
              </w:rPr>
              <w:t>조치</w:t>
            </w:r>
          </w:p>
        </w:tc>
      </w:tr>
      <w:tr w:rsidR="000A43B5" w14:paraId="3A982474" w14:textId="77777777">
        <w:trPr>
          <w:cantSplit/>
          <w:jc w:val="center"/>
        </w:trPr>
        <w:tc>
          <w:tcPr>
            <w:tcW w:w="266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C8CEF3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매월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부서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파일을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통합한다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136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B81686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사실</w:t>
            </w:r>
          </w:p>
        </w:tc>
        <w:tc>
          <w:tcPr>
            <w:tcW w:w="311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44C8C8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업무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요청과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관찰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일치</w:t>
            </w:r>
          </w:p>
        </w:tc>
        <w:tc>
          <w:tcPr>
            <w:tcW w:w="249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D759AE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대상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부서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변동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여부만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운영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</w:t>
            </w:r>
          </w:p>
        </w:tc>
      </w:tr>
      <w:tr w:rsidR="000A43B5" w14:paraId="456C3EC7" w14:textId="77777777">
        <w:trPr>
          <w:cantSplit/>
          <w:jc w:val="center"/>
        </w:trPr>
        <w:tc>
          <w:tcPr>
            <w:tcW w:w="2665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BB517A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결과는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팀장이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검토한다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136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319F45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사실</w:t>
            </w:r>
          </w:p>
        </w:tc>
        <w:tc>
          <w:tcPr>
            <w:tcW w:w="311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B7EDE9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담당자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팀장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인터뷰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일치</w:t>
            </w:r>
          </w:p>
        </w:tc>
        <w:tc>
          <w:tcPr>
            <w:tcW w:w="249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2EE74C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승인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게이트로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유지</w:t>
            </w:r>
          </w:p>
        </w:tc>
      </w:tr>
      <w:tr w:rsidR="000A43B5" w14:paraId="0F0974D5" w14:textId="77777777">
        <w:trPr>
          <w:cantSplit/>
          <w:jc w:val="center"/>
        </w:trPr>
        <w:tc>
          <w:tcPr>
            <w:tcW w:w="266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B12EFC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파일은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수정하면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된다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136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645974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사실</w:t>
            </w:r>
          </w:p>
        </w:tc>
        <w:tc>
          <w:tcPr>
            <w:tcW w:w="311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C8A42A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요청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메일과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조건</w:t>
            </w:r>
          </w:p>
        </w:tc>
        <w:tc>
          <w:tcPr>
            <w:tcW w:w="249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4E9DD3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context.md </w:t>
            </w:r>
            <w:r>
              <w:rPr>
                <w:sz w:val="18"/>
                <w:lang w:eastAsia="ko-KR"/>
              </w:rPr>
              <w:t>후보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공통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금지</w:t>
            </w:r>
          </w:p>
        </w:tc>
      </w:tr>
      <w:tr w:rsidR="000A43B5" w14:paraId="7A661355" w14:textId="77777777">
        <w:trPr>
          <w:cantSplit/>
          <w:jc w:val="center"/>
        </w:trPr>
        <w:tc>
          <w:tcPr>
            <w:tcW w:w="2665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D3C64C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매출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자료는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외부</w:t>
            </w:r>
            <w:r>
              <w:rPr>
                <w:sz w:val="18"/>
                <w:lang w:eastAsia="ko-KR"/>
              </w:rPr>
              <w:t xml:space="preserve"> AI</w:t>
            </w:r>
            <w:r>
              <w:rPr>
                <w:sz w:val="18"/>
                <w:lang w:eastAsia="ko-KR"/>
              </w:rPr>
              <w:t>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올릴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없다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136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6B5747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사실</w:t>
            </w:r>
          </w:p>
        </w:tc>
        <w:tc>
          <w:tcPr>
            <w:tcW w:w="311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0040CC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보안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담당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발언</w:t>
            </w:r>
          </w:p>
        </w:tc>
        <w:tc>
          <w:tcPr>
            <w:tcW w:w="249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C28B48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가명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샘플만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사용</w:t>
            </w:r>
          </w:p>
        </w:tc>
      </w:tr>
      <w:tr w:rsidR="000A43B5" w14:paraId="1FBF4FD6" w14:textId="77777777">
        <w:trPr>
          <w:cantSplit/>
          <w:jc w:val="center"/>
        </w:trPr>
        <w:tc>
          <w:tcPr>
            <w:tcW w:w="266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009D57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CANCEL</w:t>
            </w:r>
            <w:r>
              <w:rPr>
                <w:sz w:val="18"/>
                <w:lang w:eastAsia="ko-KR"/>
              </w:rPr>
              <w:t>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취소로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제외한다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136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A0D703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미결정</w:t>
            </w:r>
          </w:p>
        </w:tc>
        <w:tc>
          <w:tcPr>
            <w:tcW w:w="311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658813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온라인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샘플에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있으나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승인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없음</w:t>
            </w:r>
          </w:p>
        </w:tc>
        <w:tc>
          <w:tcPr>
            <w:tcW w:w="249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220FA6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업무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담당자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팀장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금지</w:t>
            </w:r>
          </w:p>
        </w:tc>
      </w:tr>
      <w:tr w:rsidR="000A43B5" w14:paraId="38DA9CAE" w14:textId="77777777">
        <w:trPr>
          <w:cantSplit/>
          <w:jc w:val="center"/>
        </w:trPr>
        <w:tc>
          <w:tcPr>
            <w:tcW w:w="2665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669A64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거래처코드</w:t>
            </w:r>
            <w:r>
              <w:rPr>
                <w:sz w:val="18"/>
                <w:lang w:eastAsia="ko-KR"/>
              </w:rPr>
              <w:t>+</w:t>
            </w:r>
            <w:r>
              <w:rPr>
                <w:sz w:val="18"/>
                <w:lang w:eastAsia="ko-KR"/>
              </w:rPr>
              <w:t>거래일</w:t>
            </w:r>
            <w:r>
              <w:rPr>
                <w:sz w:val="18"/>
                <w:lang w:eastAsia="ko-KR"/>
              </w:rPr>
              <w:t>+</w:t>
            </w:r>
            <w:r>
              <w:rPr>
                <w:sz w:val="18"/>
                <w:lang w:eastAsia="ko-KR"/>
              </w:rPr>
              <w:t>금액이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같으면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중복이다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136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3D930B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가정</w:t>
            </w:r>
          </w:p>
        </w:tc>
        <w:tc>
          <w:tcPr>
            <w:tcW w:w="311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3EE6FD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근거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없음</w:t>
            </w:r>
            <w:r>
              <w:rPr>
                <w:sz w:val="18"/>
                <w:lang w:eastAsia="ko-KR"/>
              </w:rPr>
              <w:t xml:space="preserve">; </w:t>
            </w:r>
            <w:r>
              <w:rPr>
                <w:sz w:val="18"/>
                <w:lang w:eastAsia="ko-KR"/>
              </w:rPr>
              <w:t>정상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반복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거래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</w:t>
            </w:r>
          </w:p>
        </w:tc>
        <w:tc>
          <w:tcPr>
            <w:tcW w:w="249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303128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후보로만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기록하고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삭제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금지</w:t>
            </w:r>
          </w:p>
        </w:tc>
      </w:tr>
      <w:tr w:rsidR="000A43B5" w14:paraId="487480CE" w14:textId="77777777">
        <w:trPr>
          <w:cantSplit/>
          <w:jc w:val="center"/>
        </w:trPr>
        <w:tc>
          <w:tcPr>
            <w:tcW w:w="266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B98E30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별칭은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자동으로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변환한다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136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908C26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미결정</w:t>
            </w:r>
          </w:p>
        </w:tc>
        <w:tc>
          <w:tcPr>
            <w:tcW w:w="311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5D56F0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부서별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차이는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사실이나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매핑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승인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없음</w:t>
            </w:r>
          </w:p>
        </w:tc>
        <w:tc>
          <w:tcPr>
            <w:tcW w:w="249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DCF374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매핑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목록과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질문</w:t>
            </w:r>
          </w:p>
        </w:tc>
      </w:tr>
      <w:tr w:rsidR="000A43B5" w14:paraId="0F6DF718" w14:textId="77777777">
        <w:trPr>
          <w:cantSplit/>
          <w:jc w:val="center"/>
        </w:trPr>
        <w:tc>
          <w:tcPr>
            <w:tcW w:w="2665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7E4C9B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상태가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비어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있으면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행만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제외하고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계속한다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136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4DB41E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미결정</w:t>
            </w:r>
          </w:p>
        </w:tc>
        <w:tc>
          <w:tcPr>
            <w:tcW w:w="311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03CCA0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담당자는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원부서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문의한다고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함</w:t>
            </w:r>
          </w:p>
        </w:tc>
        <w:tc>
          <w:tcPr>
            <w:tcW w:w="249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CDD4EA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중단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보류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부분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처리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선택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</w:t>
            </w:r>
          </w:p>
        </w:tc>
      </w:tr>
      <w:tr w:rsidR="000A43B5" w14:paraId="6DFDEF6C" w14:textId="77777777">
        <w:trPr>
          <w:cantSplit/>
          <w:jc w:val="center"/>
        </w:trPr>
        <w:tc>
          <w:tcPr>
            <w:tcW w:w="266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ACFE48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lastRenderedPageBreak/>
              <w:t>결과를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이메일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발송한다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136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A3CA39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범위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후보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미승인</w:t>
            </w:r>
          </w:p>
        </w:tc>
        <w:tc>
          <w:tcPr>
            <w:tcW w:w="311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91E424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요청자는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희망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팀장은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미리보기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요구</w:t>
            </w:r>
          </w:p>
        </w:tc>
        <w:tc>
          <w:tcPr>
            <w:tcW w:w="249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EA2798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범위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밖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제안</w:t>
            </w:r>
            <w:r>
              <w:rPr>
                <w:sz w:val="18"/>
                <w:lang w:eastAsia="ko-KR"/>
              </w:rPr>
              <w:t xml:space="preserve">; </w:t>
            </w:r>
            <w:r>
              <w:rPr>
                <w:sz w:val="18"/>
                <w:lang w:eastAsia="ko-KR"/>
              </w:rPr>
              <w:t>별도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승인</w:t>
            </w:r>
          </w:p>
        </w:tc>
      </w:tr>
      <w:tr w:rsidR="000A43B5" w14:paraId="1ADD260C" w14:textId="77777777">
        <w:trPr>
          <w:cantSplit/>
          <w:jc w:val="center"/>
        </w:trPr>
        <w:tc>
          <w:tcPr>
            <w:tcW w:w="2665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D6F028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결과는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폴더에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영구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보관한다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136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C7F3FD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가정</w:t>
            </w:r>
          </w:p>
        </w:tc>
        <w:tc>
          <w:tcPr>
            <w:tcW w:w="311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E8195D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보관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미확정</w:t>
            </w:r>
          </w:p>
        </w:tc>
        <w:tc>
          <w:tcPr>
            <w:tcW w:w="249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21C05B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시스템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보안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담당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</w:t>
            </w:r>
          </w:p>
        </w:tc>
      </w:tr>
    </w:tbl>
    <w:p w14:paraId="31095CAC" w14:textId="77777777" w:rsidR="000A43B5" w:rsidRDefault="000A43B5">
      <w:pPr>
        <w:spacing w:after="0"/>
        <w:rPr>
          <w:lang w:eastAsia="ko-KR"/>
        </w:rPr>
      </w:pPr>
    </w:p>
    <w:p w14:paraId="4F3502CF" w14:textId="77777777" w:rsidR="000A43B5" w:rsidRDefault="00600654">
      <w:pPr>
        <w:pStyle w:val="21"/>
      </w:pPr>
      <w:r>
        <w:t>우선</w:t>
      </w:r>
      <w:r>
        <w:t xml:space="preserve"> </w:t>
      </w:r>
      <w:r>
        <w:t>확인</w:t>
      </w:r>
      <w:r>
        <w:t xml:space="preserve"> </w:t>
      </w:r>
      <w:r>
        <w:t>질문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4535"/>
        <w:gridCol w:w="1814"/>
        <w:gridCol w:w="2381"/>
      </w:tblGrid>
      <w:tr w:rsidR="000A43B5" w14:paraId="2F3420BA" w14:textId="77777777">
        <w:trPr>
          <w:cantSplit/>
          <w:tblHeader/>
          <w:jc w:val="center"/>
        </w:trPr>
        <w:tc>
          <w:tcPr>
            <w:tcW w:w="85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B98E40" w14:textId="77777777" w:rsidR="000A43B5" w:rsidRDefault="00600654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우선</w:t>
            </w:r>
          </w:p>
        </w:tc>
        <w:tc>
          <w:tcPr>
            <w:tcW w:w="4535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92F8ED" w14:textId="77777777" w:rsidR="000A43B5" w:rsidRDefault="00600654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질문</w:t>
            </w:r>
          </w:p>
        </w:tc>
        <w:tc>
          <w:tcPr>
            <w:tcW w:w="181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648778" w14:textId="77777777" w:rsidR="000A43B5" w:rsidRDefault="00600654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답변자</w:t>
            </w:r>
          </w:p>
        </w:tc>
        <w:tc>
          <w:tcPr>
            <w:tcW w:w="238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ADEB99" w14:textId="77777777" w:rsidR="000A43B5" w:rsidRDefault="00600654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결정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전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금지</w:t>
            </w:r>
          </w:p>
        </w:tc>
      </w:tr>
      <w:tr w:rsidR="000A43B5" w14:paraId="563043DC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D858BB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1</w:t>
            </w:r>
          </w:p>
        </w:tc>
        <w:tc>
          <w:tcPr>
            <w:tcW w:w="453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D103FA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취소로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인정할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정확한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값과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공백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대소문자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처리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규칙은</w:t>
            </w:r>
            <w:r>
              <w:rPr>
                <w:sz w:val="18"/>
                <w:lang w:eastAsia="ko-KR"/>
              </w:rPr>
              <w:t>?</w:t>
            </w:r>
          </w:p>
        </w:tc>
        <w:tc>
          <w:tcPr>
            <w:tcW w:w="181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928C60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담당자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팀장</w:t>
            </w:r>
          </w:p>
        </w:tc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2010C5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취소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구현</w:t>
            </w:r>
          </w:p>
        </w:tc>
      </w:tr>
      <w:tr w:rsidR="000A43B5" w14:paraId="608591BE" w14:textId="77777777">
        <w:trPr>
          <w:cantSplit/>
          <w:jc w:val="center"/>
        </w:trPr>
        <w:tc>
          <w:tcPr>
            <w:tcW w:w="85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A83726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2</w:t>
            </w:r>
          </w:p>
        </w:tc>
        <w:tc>
          <w:tcPr>
            <w:tcW w:w="4535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5879AF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모든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부서에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존재하는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거래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고유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키가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있는가</w:t>
            </w:r>
            <w:r>
              <w:rPr>
                <w:sz w:val="18"/>
                <w:lang w:eastAsia="ko-KR"/>
              </w:rPr>
              <w:t>?</w:t>
            </w:r>
          </w:p>
        </w:tc>
        <w:tc>
          <w:tcPr>
            <w:tcW w:w="181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40EFFD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부서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담당자</w:t>
            </w:r>
          </w:p>
        </w:tc>
        <w:tc>
          <w:tcPr>
            <w:tcW w:w="238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438657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중복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삭제</w:t>
            </w:r>
          </w:p>
        </w:tc>
      </w:tr>
      <w:tr w:rsidR="000A43B5" w14:paraId="2D2EC910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351391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3</w:t>
            </w:r>
          </w:p>
        </w:tc>
        <w:tc>
          <w:tcPr>
            <w:tcW w:w="453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3C90F2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상태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누락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미등록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값이면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파일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중단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보류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부분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처리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무엇인가</w:t>
            </w:r>
            <w:r>
              <w:rPr>
                <w:sz w:val="18"/>
                <w:lang w:eastAsia="ko-KR"/>
              </w:rPr>
              <w:t>?</w:t>
            </w:r>
          </w:p>
        </w:tc>
        <w:tc>
          <w:tcPr>
            <w:tcW w:w="181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9163B6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담당자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팀장</w:t>
            </w:r>
          </w:p>
        </w:tc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AB281D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임의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제외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계속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처리</w:t>
            </w:r>
          </w:p>
        </w:tc>
      </w:tr>
      <w:tr w:rsidR="000A43B5" w14:paraId="6C4EA36E" w14:textId="77777777">
        <w:trPr>
          <w:cantSplit/>
          <w:jc w:val="center"/>
        </w:trPr>
        <w:tc>
          <w:tcPr>
            <w:tcW w:w="85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E42D32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4</w:t>
            </w:r>
          </w:p>
        </w:tc>
        <w:tc>
          <w:tcPr>
            <w:tcW w:w="4535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A6D4D2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별칭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목록과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매핑의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승인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방식은</w:t>
            </w:r>
            <w:r>
              <w:rPr>
                <w:sz w:val="18"/>
                <w:lang w:eastAsia="ko-KR"/>
              </w:rPr>
              <w:t>?</w:t>
            </w:r>
          </w:p>
        </w:tc>
        <w:tc>
          <w:tcPr>
            <w:tcW w:w="181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3F474A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담당자</w:t>
            </w:r>
          </w:p>
        </w:tc>
        <w:tc>
          <w:tcPr>
            <w:tcW w:w="238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9EDB44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자동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변환</w:t>
            </w:r>
          </w:p>
        </w:tc>
      </w:tr>
      <w:tr w:rsidR="000A43B5" w14:paraId="5DAF4EBE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E0AA19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5</w:t>
            </w:r>
          </w:p>
        </w:tc>
        <w:tc>
          <w:tcPr>
            <w:tcW w:w="453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EA53BB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오류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파일이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있어도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파일을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처리할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있는가</w:t>
            </w:r>
            <w:r>
              <w:rPr>
                <w:sz w:val="18"/>
                <w:lang w:eastAsia="ko-KR"/>
              </w:rPr>
              <w:t>?</w:t>
            </w:r>
          </w:p>
        </w:tc>
        <w:tc>
          <w:tcPr>
            <w:tcW w:w="181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9AEDD3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팀장</w:t>
            </w:r>
          </w:p>
        </w:tc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A276AA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부분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공유</w:t>
            </w:r>
          </w:p>
        </w:tc>
      </w:tr>
      <w:tr w:rsidR="000A43B5" w14:paraId="535AE641" w14:textId="77777777">
        <w:trPr>
          <w:cantSplit/>
          <w:jc w:val="center"/>
        </w:trPr>
        <w:tc>
          <w:tcPr>
            <w:tcW w:w="85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6CB9F3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6</w:t>
            </w:r>
          </w:p>
        </w:tc>
        <w:tc>
          <w:tcPr>
            <w:tcW w:w="4535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265A78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결과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오류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파일의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위치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이름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보관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기간은</w:t>
            </w:r>
            <w:r>
              <w:rPr>
                <w:sz w:val="18"/>
                <w:lang w:eastAsia="ko-KR"/>
              </w:rPr>
              <w:t>?</w:t>
            </w:r>
          </w:p>
        </w:tc>
        <w:tc>
          <w:tcPr>
            <w:tcW w:w="181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699A78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팀장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시스템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보안</w:t>
            </w:r>
          </w:p>
        </w:tc>
        <w:tc>
          <w:tcPr>
            <w:tcW w:w="238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579E27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운영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폴더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쓰기</w:t>
            </w:r>
          </w:p>
        </w:tc>
      </w:tr>
      <w:tr w:rsidR="000A43B5" w14:paraId="78711D0D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402C45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7</w:t>
            </w:r>
          </w:p>
        </w:tc>
        <w:tc>
          <w:tcPr>
            <w:tcW w:w="453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EF390A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최대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파일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처리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목표는</w:t>
            </w:r>
            <w:r>
              <w:rPr>
                <w:sz w:val="18"/>
                <w:lang w:eastAsia="ko-KR"/>
              </w:rPr>
              <w:t>?</w:t>
            </w:r>
          </w:p>
        </w:tc>
        <w:tc>
          <w:tcPr>
            <w:tcW w:w="181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6C3D00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담당자</w:t>
            </w:r>
          </w:p>
        </w:tc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6D1951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성능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확정</w:t>
            </w:r>
          </w:p>
        </w:tc>
      </w:tr>
      <w:tr w:rsidR="000A43B5" w14:paraId="55CA10E4" w14:textId="77777777">
        <w:trPr>
          <w:cantSplit/>
          <w:jc w:val="center"/>
        </w:trPr>
        <w:tc>
          <w:tcPr>
            <w:tcW w:w="85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7479C1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8</w:t>
            </w:r>
          </w:p>
        </w:tc>
        <w:tc>
          <w:tcPr>
            <w:tcW w:w="4535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6FA8AB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자동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이메일은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범위인가</w:t>
            </w:r>
            <w:r>
              <w:rPr>
                <w:sz w:val="18"/>
                <w:lang w:eastAsia="ko-KR"/>
              </w:rPr>
              <w:t xml:space="preserve">? </w:t>
            </w:r>
            <w:r>
              <w:rPr>
                <w:sz w:val="18"/>
                <w:lang w:eastAsia="ko-KR"/>
              </w:rPr>
              <w:t>미리보기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승인은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어떻게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남기는가</w:t>
            </w:r>
            <w:r>
              <w:rPr>
                <w:sz w:val="18"/>
                <w:lang w:eastAsia="ko-KR"/>
              </w:rPr>
              <w:t>?</w:t>
            </w:r>
          </w:p>
        </w:tc>
        <w:tc>
          <w:tcPr>
            <w:tcW w:w="181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A693DF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팀장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보안</w:t>
            </w:r>
          </w:p>
        </w:tc>
        <w:tc>
          <w:tcPr>
            <w:tcW w:w="238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838D21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이메일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구현</w:t>
            </w:r>
          </w:p>
        </w:tc>
      </w:tr>
    </w:tbl>
    <w:p w14:paraId="43F6D5DE" w14:textId="77777777" w:rsidR="000A43B5" w:rsidRDefault="000A43B5">
      <w:pPr>
        <w:spacing w:after="0"/>
      </w:pPr>
    </w:p>
    <w:p w14:paraId="6F7773B9" w14:textId="77777777" w:rsidR="000A43B5" w:rsidRDefault="00600654">
      <w:r>
        <w:br w:type="page"/>
      </w:r>
    </w:p>
    <w:p w14:paraId="549F6463" w14:textId="77777777" w:rsidR="000A43B5" w:rsidRDefault="00600654">
      <w:pPr>
        <w:pStyle w:val="1"/>
      </w:pPr>
      <w:r>
        <w:lastRenderedPageBreak/>
        <w:t xml:space="preserve">2. </w:t>
      </w:r>
      <w:r>
        <w:t>프로세스</w:t>
      </w:r>
      <w:r>
        <w:t xml:space="preserve"> </w:t>
      </w:r>
      <w:r>
        <w:t>맵과</w:t>
      </w:r>
      <w:r>
        <w:t xml:space="preserve"> </w:t>
      </w:r>
      <w:r>
        <w:t>위험도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2268"/>
        <w:gridCol w:w="2154"/>
        <w:gridCol w:w="2381"/>
        <w:gridCol w:w="1701"/>
      </w:tblGrid>
      <w:tr w:rsidR="000A43B5" w14:paraId="20D247F2" w14:textId="77777777">
        <w:trPr>
          <w:cantSplit/>
          <w:tblHeader/>
          <w:jc w:val="center"/>
        </w:trPr>
        <w:tc>
          <w:tcPr>
            <w:tcW w:w="1587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DAFE43" w14:textId="77777777" w:rsidR="000A43B5" w:rsidRDefault="00600654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w="226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591114" w14:textId="77777777" w:rsidR="000A43B5" w:rsidRDefault="00600654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현재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상태</w:t>
            </w:r>
          </w:p>
        </w:tc>
        <w:tc>
          <w:tcPr>
            <w:tcW w:w="215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F103B5" w14:textId="77777777" w:rsidR="000A43B5" w:rsidRDefault="00600654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확인할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증거</w:t>
            </w:r>
          </w:p>
        </w:tc>
        <w:tc>
          <w:tcPr>
            <w:tcW w:w="238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28269F" w14:textId="77777777" w:rsidR="000A43B5" w:rsidRDefault="00600654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통과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기준</w:t>
            </w:r>
          </w:p>
        </w:tc>
        <w:tc>
          <w:tcPr>
            <w:tcW w:w="170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5E82F2" w14:textId="77777777" w:rsidR="000A43B5" w:rsidRDefault="00600654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되돌아갈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조건</w:t>
            </w:r>
          </w:p>
        </w:tc>
      </w:tr>
      <w:tr w:rsidR="000A43B5" w14:paraId="38D50981" w14:textId="77777777">
        <w:trPr>
          <w:cantSplit/>
          <w:jc w:val="center"/>
        </w:trPr>
        <w:tc>
          <w:tcPr>
            <w:tcW w:w="158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1ED413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 xml:space="preserve">1. </w:t>
            </w:r>
            <w:r>
              <w:rPr>
                <w:sz w:val="18"/>
              </w:rPr>
              <w:t>기획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요구사항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BAA97B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업무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과정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문제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안전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조건은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확보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핵심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규칙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미결정</w:t>
            </w:r>
          </w:p>
        </w:tc>
        <w:tc>
          <w:tcPr>
            <w:tcW w:w="215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049F95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담당자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답변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샘플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목록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승인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기록</w:t>
            </w:r>
          </w:p>
        </w:tc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6B1769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일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일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완료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기준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미결정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승인</w:t>
            </w:r>
          </w:p>
        </w:tc>
        <w:tc>
          <w:tcPr>
            <w:tcW w:w="170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6DC96C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테스트에서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규칙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충돌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발견</w:t>
            </w:r>
          </w:p>
        </w:tc>
      </w:tr>
      <w:tr w:rsidR="000A43B5" w14:paraId="73FE0EAD" w14:textId="77777777">
        <w:trPr>
          <w:cantSplit/>
          <w:jc w:val="center"/>
        </w:trPr>
        <w:tc>
          <w:tcPr>
            <w:tcW w:w="1587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DA6876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 xml:space="preserve">2. </w:t>
            </w:r>
            <w:r>
              <w:rPr>
                <w:sz w:val="18"/>
              </w:rPr>
              <w:t>프롬프트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작업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설계</w:t>
            </w:r>
          </w:p>
        </w:tc>
        <w:tc>
          <w:tcPr>
            <w:tcW w:w="226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E66576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미시작</w:t>
            </w:r>
          </w:p>
        </w:tc>
        <w:tc>
          <w:tcPr>
            <w:tcW w:w="215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CF3D9B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요구</w:t>
            </w:r>
            <w:r>
              <w:rPr>
                <w:sz w:val="18"/>
                <w:lang w:eastAsia="ko-KR"/>
              </w:rPr>
              <w:t xml:space="preserve"> ID, </w:t>
            </w:r>
            <w:r>
              <w:rPr>
                <w:sz w:val="18"/>
                <w:lang w:eastAsia="ko-KR"/>
              </w:rPr>
              <w:t>작업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목록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테스트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사례</w:t>
            </w:r>
          </w:p>
        </w:tc>
        <w:tc>
          <w:tcPr>
            <w:tcW w:w="238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7B1FB4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작업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제한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파일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검증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증거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승인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명확</w:t>
            </w:r>
          </w:p>
        </w:tc>
        <w:tc>
          <w:tcPr>
            <w:tcW w:w="170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7BFF4E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작업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과대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또는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모호</w:t>
            </w:r>
          </w:p>
        </w:tc>
      </w:tr>
      <w:tr w:rsidR="000A43B5" w14:paraId="34AAAA6C" w14:textId="77777777">
        <w:trPr>
          <w:cantSplit/>
          <w:jc w:val="center"/>
        </w:trPr>
        <w:tc>
          <w:tcPr>
            <w:tcW w:w="158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85FDA7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 xml:space="preserve">3. AI </w:t>
            </w:r>
            <w:r>
              <w:rPr>
                <w:sz w:val="18"/>
              </w:rPr>
              <w:t>협업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코드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생성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60E4C8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금지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상태</w:t>
            </w:r>
          </w:p>
        </w:tc>
        <w:tc>
          <w:tcPr>
            <w:tcW w:w="215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35A2E6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계획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승인</w:t>
            </w:r>
            <w:r>
              <w:rPr>
                <w:sz w:val="18"/>
                <w:lang w:eastAsia="ko-KR"/>
              </w:rPr>
              <w:t xml:space="preserve">, diff, </w:t>
            </w:r>
            <w:r>
              <w:rPr>
                <w:sz w:val="18"/>
                <w:lang w:eastAsia="ko-KR"/>
              </w:rPr>
              <w:t>파일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명령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목록</w:t>
            </w:r>
          </w:p>
        </w:tc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B72E03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범위만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가능하게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변경</w:t>
            </w:r>
          </w:p>
        </w:tc>
        <w:tc>
          <w:tcPr>
            <w:tcW w:w="170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6D2ED6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범위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밖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기능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권한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발견</w:t>
            </w:r>
          </w:p>
        </w:tc>
      </w:tr>
      <w:tr w:rsidR="000A43B5" w14:paraId="3A4C45CE" w14:textId="77777777">
        <w:trPr>
          <w:cantSplit/>
          <w:jc w:val="center"/>
        </w:trPr>
        <w:tc>
          <w:tcPr>
            <w:tcW w:w="1587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58D38B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 xml:space="preserve">4. </w:t>
            </w:r>
            <w:r>
              <w:rPr>
                <w:sz w:val="18"/>
              </w:rPr>
              <w:t>실행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오류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수정</w:t>
            </w:r>
          </w:p>
        </w:tc>
        <w:tc>
          <w:tcPr>
            <w:tcW w:w="226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B83AF5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미시작</w:t>
            </w:r>
          </w:p>
        </w:tc>
        <w:tc>
          <w:tcPr>
            <w:tcW w:w="215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BAC36F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재현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절차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로그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기대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실제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회귀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결과</w:t>
            </w:r>
          </w:p>
        </w:tc>
        <w:tc>
          <w:tcPr>
            <w:tcW w:w="238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E87209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정상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경계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오류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회귀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통과</w:t>
            </w:r>
          </w:p>
        </w:tc>
        <w:tc>
          <w:tcPr>
            <w:tcW w:w="170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6B8EA5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요구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설계가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원인일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때</w:t>
            </w:r>
            <w:r>
              <w:rPr>
                <w:sz w:val="18"/>
                <w:lang w:eastAsia="ko-KR"/>
              </w:rPr>
              <w:t xml:space="preserve"> 1·2</w:t>
            </w:r>
            <w:r>
              <w:rPr>
                <w:sz w:val="18"/>
                <w:lang w:eastAsia="ko-KR"/>
              </w:rPr>
              <w:t>단계</w:t>
            </w:r>
          </w:p>
        </w:tc>
      </w:tr>
      <w:tr w:rsidR="000A43B5" w14:paraId="6CD49986" w14:textId="77777777">
        <w:trPr>
          <w:cantSplit/>
          <w:jc w:val="center"/>
        </w:trPr>
        <w:tc>
          <w:tcPr>
            <w:tcW w:w="158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1EBF0A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 xml:space="preserve">5. </w:t>
            </w:r>
            <w:r>
              <w:rPr>
                <w:sz w:val="18"/>
              </w:rPr>
              <w:t>완성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활용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9395E3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미시작</w:t>
            </w:r>
          </w:p>
        </w:tc>
        <w:tc>
          <w:tcPr>
            <w:tcW w:w="215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E9E23C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승인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운영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롤백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문서</w:t>
            </w:r>
          </w:p>
        </w:tc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98D72F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배포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권한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보관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복구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검증</w:t>
            </w:r>
          </w:p>
        </w:tc>
        <w:tc>
          <w:tcPr>
            <w:tcW w:w="170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84198A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보안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운영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미충족</w:t>
            </w:r>
          </w:p>
        </w:tc>
      </w:tr>
    </w:tbl>
    <w:p w14:paraId="33129414" w14:textId="77777777" w:rsidR="000A43B5" w:rsidRDefault="000A43B5">
      <w:pPr>
        <w:spacing w:after="0"/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610"/>
      </w:tblGrid>
      <w:tr w:rsidR="000A43B5" w14:paraId="067B6B24" w14:textId="77777777">
        <w:trPr>
          <w:jc w:val="center"/>
        </w:trPr>
        <w:tc>
          <w:tcPr>
            <w:tcW w:w="9610" w:type="dxa"/>
            <w:shd w:val="clear" w:color="auto" w:fill="0F6B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C79A68" w14:textId="77777777" w:rsidR="000A43B5" w:rsidRDefault="00600654">
            <w:pPr>
              <w:spacing w:after="0" w:line="276" w:lineRule="auto"/>
            </w:pPr>
            <w:r>
              <w:rPr>
                <w:b/>
                <w:color w:val="FFFFFF"/>
              </w:rPr>
              <w:t>바로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다음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행동</w:t>
            </w:r>
          </w:p>
        </w:tc>
      </w:tr>
      <w:tr w:rsidR="000A43B5" w14:paraId="295BDD92" w14:textId="77777777">
        <w:trPr>
          <w:jc w:val="center"/>
        </w:trPr>
        <w:tc>
          <w:tcPr>
            <w:tcW w:w="9610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C9F229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미결정</w:t>
            </w:r>
            <w:r>
              <w:rPr>
                <w:sz w:val="19"/>
                <w:lang w:eastAsia="ko-KR"/>
              </w:rPr>
              <w:t xml:space="preserve"> 8</w:t>
            </w:r>
            <w:r>
              <w:rPr>
                <w:sz w:val="19"/>
                <w:lang w:eastAsia="ko-KR"/>
              </w:rPr>
              <w:t>개를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답변자별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인터뷰로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확인하고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사실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가정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결정을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갱신한다</w:t>
            </w:r>
            <w:r>
              <w:rPr>
                <w:sz w:val="19"/>
                <w:lang w:eastAsia="ko-KR"/>
              </w:rPr>
              <w:t xml:space="preserve">. </w:t>
            </w:r>
            <w:r>
              <w:rPr>
                <w:sz w:val="19"/>
                <w:lang w:eastAsia="ko-KR"/>
              </w:rPr>
              <w:t>그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다음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제</w:t>
            </w:r>
            <w:r>
              <w:rPr>
                <w:sz w:val="19"/>
                <w:lang w:eastAsia="ko-KR"/>
              </w:rPr>
              <w:t>3</w:t>
            </w:r>
            <w:r>
              <w:rPr>
                <w:sz w:val="19"/>
                <w:lang w:eastAsia="ko-KR"/>
              </w:rPr>
              <w:t>장에서</w:t>
            </w:r>
            <w:r>
              <w:rPr>
                <w:sz w:val="19"/>
                <w:lang w:eastAsia="ko-KR"/>
              </w:rPr>
              <w:t xml:space="preserve"> PRD v0.1</w:t>
            </w:r>
            <w:r>
              <w:rPr>
                <w:sz w:val="19"/>
                <w:lang w:eastAsia="ko-KR"/>
              </w:rPr>
              <w:t>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작성하되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미확정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항목은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가정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또는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열린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질문으로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표시한다</w:t>
            </w:r>
            <w:r>
              <w:rPr>
                <w:sz w:val="19"/>
                <w:lang w:eastAsia="ko-KR"/>
              </w:rPr>
              <w:t>.</w:t>
            </w:r>
          </w:p>
        </w:tc>
      </w:tr>
    </w:tbl>
    <w:p w14:paraId="444FF93D" w14:textId="77777777" w:rsidR="000A43B5" w:rsidRDefault="000A43B5">
      <w:pPr>
        <w:spacing w:after="0"/>
        <w:rPr>
          <w:lang w:eastAsia="ko-KR"/>
        </w:rPr>
      </w:pPr>
    </w:p>
    <w:p w14:paraId="4B1972C6" w14:textId="77777777" w:rsidR="000A43B5" w:rsidRDefault="00600654">
      <w:pPr>
        <w:pStyle w:val="21"/>
      </w:pPr>
      <w:r>
        <w:t>일곱</w:t>
      </w:r>
      <w:r>
        <w:t xml:space="preserve"> </w:t>
      </w:r>
      <w:r>
        <w:t>관리</w:t>
      </w:r>
      <w:r>
        <w:t xml:space="preserve"> </w:t>
      </w:r>
      <w:r>
        <w:t>단계와의</w:t>
      </w:r>
      <w:r>
        <w:t xml:space="preserve"> </w:t>
      </w:r>
      <w:r>
        <w:t>대응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85"/>
        <w:gridCol w:w="2154"/>
        <w:gridCol w:w="3798"/>
      </w:tblGrid>
      <w:tr w:rsidR="000A43B5" w14:paraId="797DAB96" w14:textId="77777777">
        <w:trPr>
          <w:cantSplit/>
          <w:tblHeader/>
          <w:jc w:val="center"/>
        </w:trPr>
        <w:tc>
          <w:tcPr>
            <w:tcW w:w="3685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54F910" w14:textId="77777777" w:rsidR="000A43B5" w:rsidRDefault="00600654">
            <w:pPr>
              <w:spacing w:after="0" w:line="276" w:lineRule="auto"/>
              <w:jc w:val="center"/>
            </w:pPr>
            <w:r>
              <w:rPr>
                <w:b/>
                <w:color w:val="FFFFFF"/>
              </w:rPr>
              <w:t>다섯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단계</w:t>
            </w:r>
          </w:p>
        </w:tc>
        <w:tc>
          <w:tcPr>
            <w:tcW w:w="215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E39A34" w14:textId="77777777" w:rsidR="000A43B5" w:rsidRDefault="00600654">
            <w:pPr>
              <w:spacing w:after="0" w:line="276" w:lineRule="auto"/>
              <w:jc w:val="center"/>
              <w:rPr>
                <w:lang w:eastAsia="ko-KR"/>
              </w:rPr>
            </w:pPr>
            <w:r>
              <w:rPr>
                <w:b/>
                <w:color w:val="FFFFFF"/>
                <w:lang w:eastAsia="ko-KR"/>
              </w:rPr>
              <w:t>대응하는</w:t>
            </w:r>
            <w:r>
              <w:rPr>
                <w:b/>
                <w:color w:val="FFFFFF"/>
                <w:lang w:eastAsia="ko-KR"/>
              </w:rPr>
              <w:t xml:space="preserve"> </w:t>
            </w:r>
            <w:r>
              <w:rPr>
                <w:b/>
                <w:color w:val="FFFFFF"/>
                <w:lang w:eastAsia="ko-KR"/>
              </w:rPr>
              <w:t>일곱</w:t>
            </w:r>
            <w:r>
              <w:rPr>
                <w:b/>
                <w:color w:val="FFFFFF"/>
                <w:lang w:eastAsia="ko-KR"/>
              </w:rPr>
              <w:t xml:space="preserve"> </w:t>
            </w:r>
            <w:r>
              <w:rPr>
                <w:b/>
                <w:color w:val="FFFFFF"/>
                <w:lang w:eastAsia="ko-KR"/>
              </w:rPr>
              <w:t>관리</w:t>
            </w:r>
            <w:r>
              <w:rPr>
                <w:b/>
                <w:color w:val="FFFFFF"/>
                <w:lang w:eastAsia="ko-KR"/>
              </w:rPr>
              <w:t xml:space="preserve"> </w:t>
            </w:r>
            <w:r>
              <w:rPr>
                <w:b/>
                <w:color w:val="FFFFFF"/>
                <w:lang w:eastAsia="ko-KR"/>
              </w:rPr>
              <w:t>단계</w:t>
            </w:r>
          </w:p>
        </w:tc>
        <w:tc>
          <w:tcPr>
            <w:tcW w:w="379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9F89FD" w14:textId="77777777" w:rsidR="000A43B5" w:rsidRDefault="00600654">
            <w:pPr>
              <w:spacing w:after="0" w:line="276" w:lineRule="auto"/>
              <w:jc w:val="center"/>
              <w:rPr>
                <w:lang w:eastAsia="ko-KR"/>
              </w:rPr>
            </w:pPr>
            <w:r>
              <w:rPr>
                <w:b/>
                <w:color w:val="FFFFFF"/>
                <w:lang w:eastAsia="ko-KR"/>
              </w:rPr>
              <w:t>이</w:t>
            </w:r>
            <w:r>
              <w:rPr>
                <w:b/>
                <w:color w:val="FFFFFF"/>
                <w:lang w:eastAsia="ko-KR"/>
              </w:rPr>
              <w:t xml:space="preserve"> </w:t>
            </w:r>
            <w:r>
              <w:rPr>
                <w:b/>
                <w:color w:val="FFFFFF"/>
                <w:lang w:eastAsia="ko-KR"/>
              </w:rPr>
              <w:t>프로젝트에서</w:t>
            </w:r>
            <w:r>
              <w:rPr>
                <w:b/>
                <w:color w:val="FFFFFF"/>
                <w:lang w:eastAsia="ko-KR"/>
              </w:rPr>
              <w:t xml:space="preserve"> </w:t>
            </w:r>
            <w:r>
              <w:rPr>
                <w:b/>
                <w:color w:val="FFFFFF"/>
                <w:lang w:eastAsia="ko-KR"/>
              </w:rPr>
              <w:t>나누어</w:t>
            </w:r>
            <w:r>
              <w:rPr>
                <w:b/>
                <w:color w:val="FFFFFF"/>
                <w:lang w:eastAsia="ko-KR"/>
              </w:rPr>
              <w:t xml:space="preserve"> </w:t>
            </w:r>
            <w:r>
              <w:rPr>
                <w:b/>
                <w:color w:val="FFFFFF"/>
                <w:lang w:eastAsia="ko-KR"/>
              </w:rPr>
              <w:t>관리할</w:t>
            </w:r>
            <w:r>
              <w:rPr>
                <w:b/>
                <w:color w:val="FFFFFF"/>
                <w:lang w:eastAsia="ko-KR"/>
              </w:rPr>
              <w:t xml:space="preserve"> </w:t>
            </w:r>
            <w:r>
              <w:rPr>
                <w:b/>
                <w:color w:val="FFFFFF"/>
                <w:lang w:eastAsia="ko-KR"/>
              </w:rPr>
              <w:t>이유</w:t>
            </w:r>
          </w:p>
        </w:tc>
      </w:tr>
      <w:tr w:rsidR="000A43B5" w14:paraId="4243D012" w14:textId="77777777">
        <w:trPr>
          <w:cantSplit/>
          <w:jc w:val="center"/>
        </w:trPr>
        <w:tc>
          <w:tcPr>
            <w:tcW w:w="368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2CA349" w14:textId="77777777" w:rsidR="000A43B5" w:rsidRDefault="00600654">
            <w:pPr>
              <w:spacing w:after="0" w:line="276" w:lineRule="auto"/>
            </w:pPr>
            <w:r>
              <w:t xml:space="preserve">4. </w:t>
            </w:r>
            <w:r>
              <w:t>실행</w:t>
            </w:r>
            <w:r>
              <w:t>·</w:t>
            </w:r>
            <w:r>
              <w:t>오류</w:t>
            </w:r>
            <w:r>
              <w:t xml:space="preserve"> </w:t>
            </w:r>
            <w:r>
              <w:t>수정</w:t>
            </w:r>
          </w:p>
        </w:tc>
        <w:tc>
          <w:tcPr>
            <w:tcW w:w="215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8102DB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4. </w:t>
            </w:r>
            <w:r>
              <w:rPr>
                <w:lang w:eastAsia="ko-KR"/>
              </w:rPr>
              <w:t>실행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테스트</w:t>
            </w:r>
            <w:r>
              <w:rPr>
                <w:lang w:eastAsia="ko-KR"/>
              </w:rPr>
              <w:t xml:space="preserve"> / 5. </w:t>
            </w:r>
            <w:r>
              <w:rPr>
                <w:lang w:eastAsia="ko-KR"/>
              </w:rPr>
              <w:t>오류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디버깅</w:t>
            </w:r>
          </w:p>
        </w:tc>
        <w:tc>
          <w:tcPr>
            <w:tcW w:w="379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577581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‘ </w:t>
            </w:r>
            <w:r>
              <w:rPr>
                <w:lang w:eastAsia="ko-KR"/>
              </w:rPr>
              <w:t>취소</w:t>
            </w:r>
            <w:r>
              <w:rPr>
                <w:lang w:eastAsia="ko-KR"/>
              </w:rPr>
              <w:t xml:space="preserve"> ’ </w:t>
            </w:r>
            <w:r>
              <w:rPr>
                <w:lang w:eastAsia="ko-KR"/>
              </w:rPr>
              <w:t>공백</w:t>
            </w:r>
            <w:r>
              <w:rPr>
                <w:lang w:eastAsia="ko-KR"/>
              </w:rPr>
              <w:t xml:space="preserve">·0012 </w:t>
            </w:r>
            <w:r>
              <w:rPr>
                <w:lang w:eastAsia="ko-KR"/>
              </w:rPr>
              <w:t>문제처럼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실행은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되지만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업무상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틀린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결과가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나올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있어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테스트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판정과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승인을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분리해야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한다</w:t>
            </w:r>
            <w:r>
              <w:rPr>
                <w:lang w:eastAsia="ko-KR"/>
              </w:rPr>
              <w:t>.</w:t>
            </w:r>
          </w:p>
        </w:tc>
      </w:tr>
      <w:tr w:rsidR="000A43B5" w14:paraId="587FEC42" w14:textId="77777777">
        <w:trPr>
          <w:cantSplit/>
          <w:jc w:val="center"/>
        </w:trPr>
        <w:tc>
          <w:tcPr>
            <w:tcW w:w="368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922645" w14:textId="77777777" w:rsidR="000A43B5" w:rsidRDefault="00600654">
            <w:pPr>
              <w:spacing w:after="0" w:line="276" w:lineRule="auto"/>
            </w:pPr>
            <w:r>
              <w:lastRenderedPageBreak/>
              <w:t xml:space="preserve">5. </w:t>
            </w:r>
            <w:r>
              <w:t>완성</w:t>
            </w:r>
            <w:r>
              <w:t>·</w:t>
            </w:r>
            <w:r>
              <w:t>실제</w:t>
            </w:r>
            <w:r>
              <w:t xml:space="preserve"> </w:t>
            </w:r>
            <w:r>
              <w:t>활용</w:t>
            </w:r>
          </w:p>
        </w:tc>
        <w:tc>
          <w:tcPr>
            <w:tcW w:w="215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D2F5D8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6. </w:t>
            </w:r>
            <w:r>
              <w:rPr>
                <w:lang w:eastAsia="ko-KR"/>
              </w:rPr>
              <w:t>검증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승인</w:t>
            </w:r>
            <w:r>
              <w:rPr>
                <w:lang w:eastAsia="ko-KR"/>
              </w:rPr>
              <w:t xml:space="preserve"> / 7. </w:t>
            </w:r>
            <w:r>
              <w:rPr>
                <w:lang w:eastAsia="ko-KR"/>
              </w:rPr>
              <w:t>배포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운영</w:t>
            </w:r>
          </w:p>
        </w:tc>
        <w:tc>
          <w:tcPr>
            <w:tcW w:w="379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2E0B9A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lang w:eastAsia="ko-KR"/>
              </w:rPr>
              <w:t>팀장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미리보기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승인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검증</w:t>
            </w:r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t>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폴더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권한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보관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배포</w:t>
            </w:r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t>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승인자가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다르다</w:t>
            </w:r>
            <w:r>
              <w:rPr>
                <w:lang w:eastAsia="ko-KR"/>
              </w:rPr>
              <w:t>.</w:t>
            </w:r>
          </w:p>
        </w:tc>
      </w:tr>
    </w:tbl>
    <w:p w14:paraId="3E978D99" w14:textId="77777777" w:rsidR="000A43B5" w:rsidRDefault="000A43B5">
      <w:pPr>
        <w:rPr>
          <w:lang w:eastAsia="ko-KR"/>
        </w:rPr>
      </w:pPr>
    </w:p>
    <w:p w14:paraId="571FF674" w14:textId="77777777" w:rsidR="000A43B5" w:rsidRDefault="00600654">
      <w:pPr>
        <w:pStyle w:val="21"/>
      </w:pPr>
      <w:r>
        <w:t>프로젝트</w:t>
      </w:r>
      <w:r>
        <w:t xml:space="preserve"> </w:t>
      </w:r>
      <w:r>
        <w:t>위험도</w:t>
      </w:r>
      <w:r>
        <w:t xml:space="preserve"> </w:t>
      </w:r>
      <w:r>
        <w:t>판단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85"/>
        <w:gridCol w:w="2154"/>
        <w:gridCol w:w="3798"/>
      </w:tblGrid>
      <w:tr w:rsidR="000A43B5" w14:paraId="1390452C" w14:textId="77777777">
        <w:trPr>
          <w:cantSplit/>
          <w:tblHeader/>
          <w:jc w:val="center"/>
        </w:trPr>
        <w:tc>
          <w:tcPr>
            <w:tcW w:w="3685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3EB21C" w14:textId="77777777" w:rsidR="000A43B5" w:rsidRDefault="00600654">
            <w:pPr>
              <w:spacing w:after="0" w:line="276" w:lineRule="auto"/>
              <w:jc w:val="center"/>
            </w:pPr>
            <w:r>
              <w:rPr>
                <w:b/>
                <w:color w:val="FFFFFF"/>
              </w:rPr>
              <w:t>판단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항목</w:t>
            </w:r>
          </w:p>
        </w:tc>
        <w:tc>
          <w:tcPr>
            <w:tcW w:w="215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439A37" w14:textId="77777777" w:rsidR="000A43B5" w:rsidRDefault="00600654">
            <w:pPr>
              <w:spacing w:after="0" w:line="276" w:lineRule="auto"/>
              <w:jc w:val="center"/>
            </w:pPr>
            <w:r>
              <w:rPr>
                <w:b/>
                <w:color w:val="FFFFFF"/>
              </w:rPr>
              <w:t>사례자료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근거</w:t>
            </w:r>
          </w:p>
        </w:tc>
        <w:tc>
          <w:tcPr>
            <w:tcW w:w="379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7FF2BE" w14:textId="77777777" w:rsidR="000A43B5" w:rsidRDefault="00600654">
            <w:pPr>
              <w:spacing w:after="0" w:line="276" w:lineRule="auto"/>
              <w:jc w:val="center"/>
            </w:pPr>
            <w:r>
              <w:rPr>
                <w:b/>
                <w:color w:val="FFFFFF"/>
              </w:rPr>
              <w:t>수준</w:t>
            </w:r>
          </w:p>
        </w:tc>
      </w:tr>
      <w:tr w:rsidR="000A43B5" w14:paraId="0233956E" w14:textId="77777777">
        <w:trPr>
          <w:cantSplit/>
          <w:jc w:val="center"/>
        </w:trPr>
        <w:tc>
          <w:tcPr>
            <w:tcW w:w="368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BA54E5" w14:textId="77777777" w:rsidR="000A43B5" w:rsidRDefault="00600654">
            <w:pPr>
              <w:spacing w:after="0" w:line="276" w:lineRule="auto"/>
            </w:pPr>
            <w:r>
              <w:t>사용자</w:t>
            </w:r>
            <w:r>
              <w:t xml:space="preserve"> </w:t>
            </w:r>
            <w:r>
              <w:t>범위</w:t>
            </w:r>
          </w:p>
        </w:tc>
        <w:tc>
          <w:tcPr>
            <w:tcW w:w="215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57999A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lang w:eastAsia="ko-KR"/>
              </w:rPr>
              <w:t>1</w:t>
            </w:r>
            <w:r>
              <w:rPr>
                <w:lang w:eastAsia="ko-KR"/>
              </w:rPr>
              <w:t>명으로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시작하나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팀</w:t>
            </w:r>
            <w:r>
              <w:rPr>
                <w:lang w:eastAsia="ko-KR"/>
              </w:rPr>
              <w:t xml:space="preserve"> 4</w:t>
            </w:r>
            <w:r>
              <w:rPr>
                <w:lang w:eastAsia="ko-KR"/>
              </w:rPr>
              <w:t>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희망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자료</w:t>
            </w:r>
            <w:r>
              <w:rPr>
                <w:lang w:eastAsia="ko-KR"/>
              </w:rPr>
              <w:t xml:space="preserve"> G)</w:t>
            </w:r>
          </w:p>
        </w:tc>
        <w:tc>
          <w:tcPr>
            <w:tcW w:w="379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AC7C90" w14:textId="77777777" w:rsidR="000A43B5" w:rsidRDefault="00600654">
            <w:pPr>
              <w:spacing w:after="0" w:line="276" w:lineRule="auto"/>
            </w:pPr>
            <w:r>
              <w:t>중간</w:t>
            </w:r>
          </w:p>
        </w:tc>
      </w:tr>
      <w:tr w:rsidR="000A43B5" w14:paraId="13056C27" w14:textId="77777777">
        <w:trPr>
          <w:cantSplit/>
          <w:jc w:val="center"/>
        </w:trPr>
        <w:tc>
          <w:tcPr>
            <w:tcW w:w="368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F84CC5" w14:textId="77777777" w:rsidR="000A43B5" w:rsidRDefault="00600654">
            <w:pPr>
              <w:spacing w:after="0" w:line="276" w:lineRule="auto"/>
            </w:pPr>
            <w:r>
              <w:t>다루는</w:t>
            </w:r>
            <w:r>
              <w:t xml:space="preserve"> </w:t>
            </w:r>
            <w:r>
              <w:t>데이터</w:t>
            </w:r>
          </w:p>
        </w:tc>
        <w:tc>
          <w:tcPr>
            <w:tcW w:w="215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A5D0B3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lang w:eastAsia="ko-KR"/>
              </w:rPr>
              <w:t>실제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거래처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매출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자료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외부</w:t>
            </w:r>
            <w:r>
              <w:rPr>
                <w:lang w:eastAsia="ko-KR"/>
              </w:rPr>
              <w:t xml:space="preserve"> AI </w:t>
            </w: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금지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자료</w:t>
            </w:r>
            <w:r>
              <w:rPr>
                <w:lang w:eastAsia="ko-KR"/>
              </w:rPr>
              <w:t xml:space="preserve"> C)</w:t>
            </w:r>
          </w:p>
        </w:tc>
        <w:tc>
          <w:tcPr>
            <w:tcW w:w="379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44372C" w14:textId="77777777" w:rsidR="000A43B5" w:rsidRDefault="00600654">
            <w:pPr>
              <w:spacing w:after="0" w:line="276" w:lineRule="auto"/>
            </w:pPr>
            <w:r>
              <w:t>높음</w:t>
            </w:r>
          </w:p>
        </w:tc>
      </w:tr>
      <w:tr w:rsidR="000A43B5" w14:paraId="66C379A3" w14:textId="77777777">
        <w:trPr>
          <w:cantSplit/>
          <w:jc w:val="center"/>
        </w:trPr>
        <w:tc>
          <w:tcPr>
            <w:tcW w:w="368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12CD7D" w14:textId="77777777" w:rsidR="000A43B5" w:rsidRDefault="00600654">
            <w:pPr>
              <w:spacing w:after="0" w:line="276" w:lineRule="auto"/>
            </w:pPr>
            <w:r>
              <w:t>원본</w:t>
            </w:r>
            <w:r>
              <w:t xml:space="preserve"> </w:t>
            </w:r>
            <w:r>
              <w:t>접근</w:t>
            </w:r>
            <w:r>
              <w:t>·</w:t>
            </w:r>
            <w:r>
              <w:t>쓰기</w:t>
            </w:r>
          </w:p>
        </w:tc>
        <w:tc>
          <w:tcPr>
            <w:tcW w:w="215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620C87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lang w:eastAsia="ko-KR"/>
              </w:rPr>
              <w:t>공유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폴더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쓰기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권한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있음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덮어쓸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뻔한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사례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자료</w:t>
            </w:r>
            <w:r>
              <w:rPr>
                <w:lang w:eastAsia="ko-KR"/>
              </w:rPr>
              <w:t xml:space="preserve"> E·G)</w:t>
            </w:r>
          </w:p>
        </w:tc>
        <w:tc>
          <w:tcPr>
            <w:tcW w:w="379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8761E5" w14:textId="77777777" w:rsidR="000A43B5" w:rsidRDefault="00600654">
            <w:pPr>
              <w:spacing w:after="0" w:line="276" w:lineRule="auto"/>
            </w:pPr>
            <w:r>
              <w:t>높음</w:t>
            </w:r>
          </w:p>
        </w:tc>
      </w:tr>
      <w:tr w:rsidR="000A43B5" w14:paraId="7F5D28F1" w14:textId="77777777">
        <w:trPr>
          <w:cantSplit/>
          <w:jc w:val="center"/>
        </w:trPr>
        <w:tc>
          <w:tcPr>
            <w:tcW w:w="368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1E4E2F" w14:textId="77777777" w:rsidR="000A43B5" w:rsidRDefault="00600654">
            <w:pPr>
              <w:spacing w:after="0" w:line="276" w:lineRule="auto"/>
            </w:pPr>
            <w:r>
              <w:t>외부</w:t>
            </w:r>
            <w:r>
              <w:t xml:space="preserve"> </w:t>
            </w:r>
            <w:r>
              <w:t>전송</w:t>
            </w:r>
            <w:r>
              <w:t xml:space="preserve"> </w:t>
            </w:r>
            <w:r>
              <w:t>가능성</w:t>
            </w:r>
          </w:p>
        </w:tc>
        <w:tc>
          <w:tcPr>
            <w:tcW w:w="215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AA5776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lang w:eastAsia="ko-KR"/>
              </w:rPr>
              <w:t>자동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이메일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희망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자료</w:t>
            </w:r>
            <w:r>
              <w:rPr>
                <w:lang w:eastAsia="ko-KR"/>
              </w:rPr>
              <w:t xml:space="preserve"> A)</w:t>
            </w:r>
          </w:p>
        </w:tc>
        <w:tc>
          <w:tcPr>
            <w:tcW w:w="379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EA2369" w14:textId="77777777" w:rsidR="000A43B5" w:rsidRDefault="00600654">
            <w:pPr>
              <w:spacing w:after="0" w:line="276" w:lineRule="auto"/>
            </w:pPr>
            <w:r>
              <w:t>높음</w:t>
            </w:r>
          </w:p>
        </w:tc>
      </w:tr>
      <w:tr w:rsidR="000A43B5" w14:paraId="5D0B4DD6" w14:textId="77777777">
        <w:trPr>
          <w:cantSplit/>
          <w:jc w:val="center"/>
        </w:trPr>
        <w:tc>
          <w:tcPr>
            <w:tcW w:w="368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F88F6D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lang w:eastAsia="ko-KR"/>
              </w:rPr>
              <w:t>결과가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틀렸을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때의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영향</w:t>
            </w:r>
          </w:p>
        </w:tc>
        <w:tc>
          <w:tcPr>
            <w:tcW w:w="215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A31566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lang w:eastAsia="ko-KR"/>
              </w:rPr>
              <w:t>팀장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보고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실적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판단에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틀린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합계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전송이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위험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자료</w:t>
            </w:r>
            <w:r>
              <w:rPr>
                <w:lang w:eastAsia="ko-KR"/>
              </w:rPr>
              <w:t xml:space="preserve"> C)</w:t>
            </w:r>
          </w:p>
        </w:tc>
        <w:tc>
          <w:tcPr>
            <w:tcW w:w="379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78CADD" w14:textId="77777777" w:rsidR="000A43B5" w:rsidRDefault="00600654">
            <w:pPr>
              <w:spacing w:after="0" w:line="276" w:lineRule="auto"/>
            </w:pPr>
            <w:r>
              <w:t>높음</w:t>
            </w:r>
          </w:p>
        </w:tc>
      </w:tr>
      <w:tr w:rsidR="000A43B5" w14:paraId="3CD1CA4F" w14:textId="77777777">
        <w:trPr>
          <w:cantSplit/>
          <w:jc w:val="center"/>
        </w:trPr>
        <w:tc>
          <w:tcPr>
            <w:tcW w:w="368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B5E482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lang w:eastAsia="ko-KR"/>
              </w:rPr>
              <w:lastRenderedPageBreak/>
              <w:t>종합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수준과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적용할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절차</w:t>
            </w:r>
          </w:p>
        </w:tc>
        <w:tc>
          <w:tcPr>
            <w:tcW w:w="215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0C19ED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lang w:eastAsia="ko-KR"/>
              </w:rPr>
              <w:t>높음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일곱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단계와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승인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지점을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적용하고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문서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결정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로그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롤백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기록을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남긴다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단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가명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샘플로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만드는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초기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시제품은</w:t>
            </w:r>
            <w:r>
              <w:rPr>
                <w:lang w:eastAsia="ko-KR"/>
              </w:rPr>
              <w:t xml:space="preserve"> ‘</w:t>
            </w:r>
            <w:r>
              <w:rPr>
                <w:lang w:eastAsia="ko-KR"/>
              </w:rPr>
              <w:t>버려도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시제품</w:t>
            </w:r>
            <w:r>
              <w:rPr>
                <w:lang w:eastAsia="ko-KR"/>
              </w:rPr>
              <w:t>’</w:t>
            </w:r>
            <w:r>
              <w:rPr>
                <w:lang w:eastAsia="ko-KR"/>
              </w:rPr>
              <w:t>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가볍게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진행할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있다</w:t>
            </w:r>
            <w:r>
              <w:rPr>
                <w:lang w:eastAsia="ko-KR"/>
              </w:rPr>
              <w:t>.</w:t>
            </w:r>
          </w:p>
        </w:tc>
        <w:tc>
          <w:tcPr>
            <w:tcW w:w="379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4B9CF9" w14:textId="77777777" w:rsidR="000A43B5" w:rsidRDefault="000A43B5">
            <w:pPr>
              <w:spacing w:after="0" w:line="276" w:lineRule="auto"/>
              <w:rPr>
                <w:lang w:eastAsia="ko-KR"/>
              </w:rPr>
            </w:pPr>
          </w:p>
        </w:tc>
      </w:tr>
    </w:tbl>
    <w:p w14:paraId="574B07F9" w14:textId="77777777" w:rsidR="000A43B5" w:rsidRDefault="000A43B5">
      <w:pPr>
        <w:rPr>
          <w:lang w:eastAsia="ko-KR"/>
        </w:rPr>
      </w:pPr>
    </w:p>
    <w:p w14:paraId="747DBC09" w14:textId="77777777" w:rsidR="000A43B5" w:rsidRDefault="00600654">
      <w:pPr>
        <w:pStyle w:val="1"/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역할</w:t>
      </w:r>
      <w:r>
        <w:rPr>
          <w:lang w:eastAsia="ko-KR"/>
        </w:rPr>
        <w:t>·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경계와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2608"/>
        <w:gridCol w:w="2438"/>
        <w:gridCol w:w="1814"/>
        <w:gridCol w:w="1304"/>
      </w:tblGrid>
      <w:tr w:rsidR="000A43B5" w14:paraId="3531EA71" w14:textId="77777777">
        <w:trPr>
          <w:cantSplit/>
          <w:tblHeader/>
          <w:jc w:val="center"/>
        </w:trPr>
        <w:tc>
          <w:tcPr>
            <w:tcW w:w="147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A3AAA5" w14:textId="77777777" w:rsidR="000A43B5" w:rsidRDefault="00600654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w="260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D63BB5" w14:textId="77777777" w:rsidR="000A43B5" w:rsidRDefault="00600654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사람</w:t>
            </w:r>
          </w:p>
        </w:tc>
        <w:tc>
          <w:tcPr>
            <w:tcW w:w="243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BD5855" w14:textId="77777777" w:rsidR="000A43B5" w:rsidRDefault="00600654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AI</w:t>
            </w:r>
          </w:p>
        </w:tc>
        <w:tc>
          <w:tcPr>
            <w:tcW w:w="181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F29CF5" w14:textId="77777777" w:rsidR="000A43B5" w:rsidRDefault="00600654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프로그램</w:t>
            </w:r>
          </w:p>
        </w:tc>
        <w:tc>
          <w:tcPr>
            <w:tcW w:w="130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7C2206" w14:textId="77777777" w:rsidR="000A43B5" w:rsidRDefault="00600654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승인</w:t>
            </w:r>
            <w:r>
              <w:rPr>
                <w:b/>
                <w:color w:val="FFFFFF"/>
                <w:sz w:val="18"/>
              </w:rPr>
              <w:t>·</w:t>
            </w:r>
            <w:r>
              <w:rPr>
                <w:b/>
                <w:color w:val="FFFFFF"/>
                <w:sz w:val="18"/>
              </w:rPr>
              <w:t>증거</w:t>
            </w:r>
          </w:p>
        </w:tc>
      </w:tr>
      <w:tr w:rsidR="000A43B5" w14:paraId="7EC6FBB1" w14:textId="77777777"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FBB59C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기획</w:t>
            </w:r>
          </w:p>
        </w:tc>
        <w:tc>
          <w:tcPr>
            <w:tcW w:w="260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730EBC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문제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업무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규칙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범위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결정</w:t>
            </w:r>
          </w:p>
        </w:tc>
        <w:tc>
          <w:tcPr>
            <w:tcW w:w="243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08F10E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질문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누락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위험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정리</w:t>
            </w:r>
          </w:p>
        </w:tc>
        <w:tc>
          <w:tcPr>
            <w:tcW w:w="181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1466C0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없음</w:t>
            </w:r>
          </w:p>
        </w:tc>
        <w:tc>
          <w:tcPr>
            <w:tcW w:w="130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B6A439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팀장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담당자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기록</w:t>
            </w:r>
          </w:p>
        </w:tc>
      </w:tr>
      <w:tr w:rsidR="000A43B5" w14:paraId="19569468" w14:textId="77777777">
        <w:trPr>
          <w:cantSplit/>
          <w:jc w:val="center"/>
        </w:trPr>
        <w:tc>
          <w:tcPr>
            <w:tcW w:w="147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B29F1A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작업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설계</w:t>
            </w:r>
          </w:p>
        </w:tc>
        <w:tc>
          <w:tcPr>
            <w:tcW w:w="260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8E6E35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순서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변경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테스트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승인</w:t>
            </w:r>
          </w:p>
        </w:tc>
        <w:tc>
          <w:tcPr>
            <w:tcW w:w="243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269EDA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작업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분해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위험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제안</w:t>
            </w:r>
          </w:p>
        </w:tc>
        <w:tc>
          <w:tcPr>
            <w:tcW w:w="181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A8E27E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없음</w:t>
            </w:r>
          </w:p>
        </w:tc>
        <w:tc>
          <w:tcPr>
            <w:tcW w:w="130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05D8AF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작업별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승인</w:t>
            </w:r>
          </w:p>
        </w:tc>
      </w:tr>
      <w:tr w:rsidR="000A43B5" w14:paraId="0E58D823" w14:textId="77777777"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8823AA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코드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생성</w:t>
            </w:r>
          </w:p>
        </w:tc>
        <w:tc>
          <w:tcPr>
            <w:tcW w:w="260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CCE7FA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계획</w:t>
            </w:r>
            <w:r>
              <w:rPr>
                <w:sz w:val="18"/>
                <w:lang w:eastAsia="ko-KR"/>
              </w:rPr>
              <w:t xml:space="preserve">·diff </w:t>
            </w:r>
            <w:r>
              <w:rPr>
                <w:sz w:val="18"/>
                <w:lang w:eastAsia="ko-KR"/>
              </w:rPr>
              <w:t>수락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거절</w:t>
            </w:r>
          </w:p>
        </w:tc>
        <w:tc>
          <w:tcPr>
            <w:tcW w:w="243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EC5D00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작업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코드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테스트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생성</w:t>
            </w:r>
          </w:p>
        </w:tc>
        <w:tc>
          <w:tcPr>
            <w:tcW w:w="181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B8BA84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승인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파일만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변경</w:t>
            </w:r>
          </w:p>
        </w:tc>
        <w:tc>
          <w:tcPr>
            <w:tcW w:w="130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D83AE8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변경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파일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명령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검토</w:t>
            </w:r>
          </w:p>
        </w:tc>
      </w:tr>
      <w:tr w:rsidR="000A43B5" w14:paraId="7A968EF0" w14:textId="77777777">
        <w:trPr>
          <w:cantSplit/>
          <w:jc w:val="center"/>
        </w:trPr>
        <w:tc>
          <w:tcPr>
            <w:tcW w:w="147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6861F4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실행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테스트</w:t>
            </w:r>
          </w:p>
        </w:tc>
        <w:tc>
          <w:tcPr>
            <w:tcW w:w="260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8279B3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샘플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업무상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기대값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판정</w:t>
            </w:r>
          </w:p>
        </w:tc>
        <w:tc>
          <w:tcPr>
            <w:tcW w:w="243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839A60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테스트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로그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비교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보조</w:t>
            </w:r>
          </w:p>
        </w:tc>
        <w:tc>
          <w:tcPr>
            <w:tcW w:w="181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C62BC1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가명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샘플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처리</w:t>
            </w:r>
          </w:p>
        </w:tc>
        <w:tc>
          <w:tcPr>
            <w:tcW w:w="130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896939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실제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승인</w:t>
            </w:r>
          </w:p>
        </w:tc>
      </w:tr>
      <w:tr w:rsidR="000A43B5" w14:paraId="286840FB" w14:textId="77777777"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F68837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수정</w:t>
            </w:r>
          </w:p>
        </w:tc>
        <w:tc>
          <w:tcPr>
            <w:tcW w:w="260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D4B013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재현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수정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범위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승인</w:t>
            </w:r>
          </w:p>
        </w:tc>
        <w:tc>
          <w:tcPr>
            <w:tcW w:w="243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7399C0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후보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최소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패치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회귀</w:t>
            </w:r>
          </w:p>
        </w:tc>
        <w:tc>
          <w:tcPr>
            <w:tcW w:w="181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DE3438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승인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변경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적용</w:t>
            </w:r>
          </w:p>
        </w:tc>
        <w:tc>
          <w:tcPr>
            <w:tcW w:w="130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85F72D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재시험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승인</w:t>
            </w:r>
          </w:p>
        </w:tc>
      </w:tr>
      <w:tr w:rsidR="000A43B5" w14:paraId="04D7C267" w14:textId="77777777">
        <w:trPr>
          <w:cantSplit/>
          <w:jc w:val="center"/>
        </w:trPr>
        <w:tc>
          <w:tcPr>
            <w:tcW w:w="147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91A989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검증</w:t>
            </w:r>
          </w:p>
        </w:tc>
        <w:tc>
          <w:tcPr>
            <w:tcW w:w="260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21CA21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정확성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보안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사용성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승인</w:t>
            </w:r>
          </w:p>
        </w:tc>
        <w:tc>
          <w:tcPr>
            <w:tcW w:w="243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543A44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추적표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점검표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보조</w:t>
            </w:r>
          </w:p>
        </w:tc>
        <w:tc>
          <w:tcPr>
            <w:tcW w:w="181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4C1A38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검증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환경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실행</w:t>
            </w:r>
          </w:p>
        </w:tc>
        <w:tc>
          <w:tcPr>
            <w:tcW w:w="130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96B62D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담당자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팀장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서명</w:t>
            </w:r>
          </w:p>
        </w:tc>
      </w:tr>
      <w:tr w:rsidR="000A43B5" w14:paraId="1C5A75F3" w14:textId="77777777"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49AC07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배포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운영</w:t>
            </w:r>
          </w:p>
        </w:tc>
        <w:tc>
          <w:tcPr>
            <w:tcW w:w="260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5974BC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사용자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권한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보관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중단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결정</w:t>
            </w:r>
          </w:p>
        </w:tc>
        <w:tc>
          <w:tcPr>
            <w:tcW w:w="243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E05B96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안내서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배포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절차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로그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보조</w:t>
            </w:r>
          </w:p>
        </w:tc>
        <w:tc>
          <w:tcPr>
            <w:tcW w:w="181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267D1B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승인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환경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반복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실행</w:t>
            </w:r>
          </w:p>
        </w:tc>
        <w:tc>
          <w:tcPr>
            <w:tcW w:w="130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9A5923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배포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외부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연동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별도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승인</w:t>
            </w:r>
          </w:p>
        </w:tc>
      </w:tr>
    </w:tbl>
    <w:p w14:paraId="556BA3C6" w14:textId="77777777" w:rsidR="000A43B5" w:rsidRDefault="000A43B5">
      <w:pPr>
        <w:spacing w:after="0"/>
        <w:rPr>
          <w:lang w:eastAsia="ko-KR"/>
        </w:rPr>
      </w:pPr>
    </w:p>
    <w:p w14:paraId="1D76BB1F" w14:textId="77777777" w:rsidR="000A43B5" w:rsidRDefault="00600654">
      <w:pPr>
        <w:pStyle w:val="21"/>
        <w:rPr>
          <w:lang w:eastAsia="ko-KR"/>
        </w:rPr>
      </w:pP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없이는</w:t>
      </w:r>
      <w:r>
        <w:rPr>
          <w:lang w:eastAsia="ko-KR"/>
        </w:rPr>
        <w:t xml:space="preserve"> </w:t>
      </w:r>
      <w:r>
        <w:rPr>
          <w:lang w:eastAsia="ko-KR"/>
        </w:rPr>
        <w:t>실행하지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3118"/>
        <w:gridCol w:w="1814"/>
        <w:gridCol w:w="1757"/>
      </w:tblGrid>
      <w:tr w:rsidR="000A43B5" w14:paraId="5F4C0D55" w14:textId="77777777">
        <w:trPr>
          <w:cantSplit/>
          <w:tblHeader/>
          <w:jc w:val="center"/>
        </w:trPr>
        <w:tc>
          <w:tcPr>
            <w:tcW w:w="294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F56615" w14:textId="77777777" w:rsidR="000A43B5" w:rsidRDefault="00600654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작업</w:t>
            </w:r>
          </w:p>
        </w:tc>
        <w:tc>
          <w:tcPr>
            <w:tcW w:w="311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5A1AF4" w14:textId="77777777" w:rsidR="000A43B5" w:rsidRDefault="00600654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위험</w:t>
            </w:r>
          </w:p>
        </w:tc>
        <w:tc>
          <w:tcPr>
            <w:tcW w:w="181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C8EF10" w14:textId="77777777" w:rsidR="000A43B5" w:rsidRDefault="00600654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w="1757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880C48" w14:textId="77777777" w:rsidR="000A43B5" w:rsidRDefault="00600654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복구</w:t>
            </w:r>
          </w:p>
        </w:tc>
      </w:tr>
      <w:tr w:rsidR="000A43B5" w14:paraId="7C297D2A" w14:textId="77777777">
        <w:trPr>
          <w:cantSplit/>
          <w:jc w:val="center"/>
        </w:trPr>
        <w:tc>
          <w:tcPr>
            <w:tcW w:w="29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A8544B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파일을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외부</w:t>
            </w:r>
            <w:r>
              <w:rPr>
                <w:sz w:val="18"/>
                <w:lang w:eastAsia="ko-KR"/>
              </w:rPr>
              <w:t xml:space="preserve"> AI</w:t>
            </w:r>
            <w:r>
              <w:rPr>
                <w:sz w:val="18"/>
                <w:lang w:eastAsia="ko-KR"/>
              </w:rPr>
              <w:t>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입력</w:t>
            </w:r>
          </w:p>
        </w:tc>
        <w:tc>
          <w:tcPr>
            <w:tcW w:w="311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B66FA0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매출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거래처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유출</w:t>
            </w:r>
          </w:p>
        </w:tc>
        <w:tc>
          <w:tcPr>
            <w:tcW w:w="181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E537AC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보안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담당</w:t>
            </w:r>
            <w:r>
              <w:rPr>
                <w:sz w:val="18"/>
              </w:rPr>
              <w:t xml:space="preserve">; </w:t>
            </w:r>
            <w:r>
              <w:rPr>
                <w:sz w:val="18"/>
              </w:rPr>
              <w:t>현재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금지</w:t>
            </w:r>
          </w:p>
        </w:tc>
        <w:tc>
          <w:tcPr>
            <w:tcW w:w="175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95A6B7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삭제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신고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절차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자격증명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폐기</w:t>
            </w:r>
          </w:p>
        </w:tc>
      </w:tr>
      <w:tr w:rsidR="000A43B5" w14:paraId="1A600B09" w14:textId="77777777">
        <w:trPr>
          <w:cantSplit/>
          <w:jc w:val="center"/>
        </w:trPr>
        <w:tc>
          <w:tcPr>
            <w:tcW w:w="294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B3A76C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중복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삭제</w:t>
            </w:r>
          </w:p>
        </w:tc>
        <w:tc>
          <w:tcPr>
            <w:tcW w:w="311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2ABB1E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정상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거래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손실</w:t>
            </w:r>
          </w:p>
        </w:tc>
        <w:tc>
          <w:tcPr>
            <w:tcW w:w="181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59426B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담당자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팀장</w:t>
            </w:r>
          </w:p>
        </w:tc>
        <w:tc>
          <w:tcPr>
            <w:tcW w:w="1757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55D885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보존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결과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폐기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재처리</w:t>
            </w:r>
          </w:p>
        </w:tc>
      </w:tr>
      <w:tr w:rsidR="000A43B5" w14:paraId="378D6D5F" w14:textId="77777777">
        <w:trPr>
          <w:cantSplit/>
          <w:jc w:val="center"/>
        </w:trPr>
        <w:tc>
          <w:tcPr>
            <w:tcW w:w="29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940BE4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파일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쓰기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이동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삭제</w:t>
            </w:r>
          </w:p>
        </w:tc>
        <w:tc>
          <w:tcPr>
            <w:tcW w:w="311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992FCC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복구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감사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손상</w:t>
            </w:r>
          </w:p>
        </w:tc>
        <w:tc>
          <w:tcPr>
            <w:tcW w:w="181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CB9C9F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원칙적으로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금지</w:t>
            </w:r>
          </w:p>
        </w:tc>
        <w:tc>
          <w:tcPr>
            <w:tcW w:w="175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444EBC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백업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복원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즉시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중단</w:t>
            </w:r>
          </w:p>
        </w:tc>
      </w:tr>
      <w:tr w:rsidR="000A43B5" w14:paraId="298E11E4" w14:textId="77777777">
        <w:trPr>
          <w:cantSplit/>
          <w:jc w:val="center"/>
        </w:trPr>
        <w:tc>
          <w:tcPr>
            <w:tcW w:w="294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A99EA4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결과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이메일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발송</w:t>
            </w:r>
          </w:p>
        </w:tc>
        <w:tc>
          <w:tcPr>
            <w:tcW w:w="311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37DE35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오류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결과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정보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외부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공유</w:t>
            </w:r>
          </w:p>
        </w:tc>
        <w:tc>
          <w:tcPr>
            <w:tcW w:w="181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546EEB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팀장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보안</w:t>
            </w:r>
          </w:p>
        </w:tc>
        <w:tc>
          <w:tcPr>
            <w:tcW w:w="1757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301B24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전송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중단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회수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절차</w:t>
            </w:r>
          </w:p>
        </w:tc>
      </w:tr>
      <w:tr w:rsidR="000A43B5" w14:paraId="45FD459B" w14:textId="77777777">
        <w:trPr>
          <w:cantSplit/>
          <w:jc w:val="center"/>
        </w:trPr>
        <w:tc>
          <w:tcPr>
            <w:tcW w:w="29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511B30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시스템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설치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공유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폴더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권한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변경</w:t>
            </w:r>
          </w:p>
        </w:tc>
        <w:tc>
          <w:tcPr>
            <w:tcW w:w="311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8CE598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환경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장애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과도한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접근</w:t>
            </w:r>
          </w:p>
        </w:tc>
        <w:tc>
          <w:tcPr>
            <w:tcW w:w="181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50B3F0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시스템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담당</w:t>
            </w:r>
          </w:p>
        </w:tc>
        <w:tc>
          <w:tcPr>
            <w:tcW w:w="175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13CF1C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환경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권한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원복</w:t>
            </w:r>
          </w:p>
        </w:tc>
      </w:tr>
    </w:tbl>
    <w:p w14:paraId="20641C62" w14:textId="77777777" w:rsidR="000A43B5" w:rsidRDefault="000A43B5">
      <w:pPr>
        <w:spacing w:after="0"/>
      </w:pPr>
    </w:p>
    <w:p w14:paraId="3BA1A39C" w14:textId="77777777" w:rsidR="000A43B5" w:rsidRDefault="00600654">
      <w:pPr>
        <w:pStyle w:val="21"/>
      </w:pPr>
      <w:r>
        <w:t xml:space="preserve">AI </w:t>
      </w:r>
      <w:r>
        <w:t>도구</w:t>
      </w:r>
      <w:r>
        <w:t xml:space="preserve"> </w:t>
      </w:r>
      <w:r>
        <w:t>선택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5"/>
        <w:gridCol w:w="1361"/>
        <w:gridCol w:w="3118"/>
        <w:gridCol w:w="2494"/>
      </w:tblGrid>
      <w:tr w:rsidR="000A43B5" w14:paraId="080BB6E4" w14:textId="77777777">
        <w:trPr>
          <w:cantSplit/>
          <w:tblHeader/>
          <w:jc w:val="center"/>
        </w:trPr>
        <w:tc>
          <w:tcPr>
            <w:tcW w:w="2665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0E6081" w14:textId="77777777" w:rsidR="000A43B5" w:rsidRDefault="00600654">
            <w:pPr>
              <w:spacing w:after="0" w:line="276" w:lineRule="auto"/>
              <w:jc w:val="center"/>
            </w:pPr>
            <w:r>
              <w:rPr>
                <w:b/>
                <w:color w:val="FFFFFF"/>
              </w:rPr>
              <w:t>단계</w:t>
            </w:r>
          </w:p>
        </w:tc>
        <w:tc>
          <w:tcPr>
            <w:tcW w:w="136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98FD9F" w14:textId="77777777" w:rsidR="000A43B5" w:rsidRDefault="00600654">
            <w:pPr>
              <w:spacing w:after="0" w:line="276" w:lineRule="auto"/>
              <w:jc w:val="center"/>
            </w:pPr>
            <w:r>
              <w:rPr>
                <w:b/>
                <w:color w:val="FFFFFF"/>
              </w:rPr>
              <w:t>도구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유형</w:t>
            </w:r>
          </w:p>
        </w:tc>
        <w:tc>
          <w:tcPr>
            <w:tcW w:w="311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467E8D" w14:textId="77777777" w:rsidR="000A43B5" w:rsidRDefault="00600654">
            <w:pPr>
              <w:spacing w:after="0" w:line="276" w:lineRule="auto"/>
              <w:jc w:val="center"/>
            </w:pPr>
            <w:r>
              <w:rPr>
                <w:b/>
                <w:color w:val="FFFFFF"/>
              </w:rPr>
              <w:t>선택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이유와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허용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범위</w:t>
            </w:r>
          </w:p>
        </w:tc>
        <w:tc>
          <w:tcPr>
            <w:tcW w:w="249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71AD22" w14:textId="77777777" w:rsidR="000A43B5" w:rsidRDefault="00600654">
            <w:pPr>
              <w:spacing w:after="0" w:line="276" w:lineRule="auto"/>
              <w:jc w:val="center"/>
            </w:pPr>
            <w:r>
              <w:rPr>
                <w:b/>
                <w:color w:val="FFFFFF"/>
              </w:rPr>
              <w:t>계획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모드</w:t>
            </w:r>
            <w:r>
              <w:rPr>
                <w:b/>
                <w:color w:val="FFFFFF"/>
              </w:rPr>
              <w:t>·</w:t>
            </w:r>
            <w:r>
              <w:rPr>
                <w:b/>
                <w:color w:val="FFFFFF"/>
              </w:rPr>
              <w:t>승인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설정</w:t>
            </w:r>
          </w:p>
        </w:tc>
      </w:tr>
      <w:tr w:rsidR="000A43B5" w14:paraId="618C39B9" w14:textId="77777777">
        <w:trPr>
          <w:cantSplit/>
          <w:jc w:val="center"/>
        </w:trPr>
        <w:tc>
          <w:tcPr>
            <w:tcW w:w="2665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73EB85" w14:textId="77777777" w:rsidR="000A43B5" w:rsidRDefault="00600654">
            <w:pPr>
              <w:spacing w:after="0" w:line="276" w:lineRule="auto"/>
            </w:pPr>
            <w:r>
              <w:t xml:space="preserve">1~2. </w:t>
            </w:r>
            <w:r>
              <w:t>기획</w:t>
            </w:r>
            <w:r>
              <w:t>·</w:t>
            </w:r>
            <w:r>
              <w:t>작업</w:t>
            </w:r>
            <w:r>
              <w:t xml:space="preserve"> </w:t>
            </w:r>
            <w:r>
              <w:t>설계</w:t>
            </w:r>
          </w:p>
        </w:tc>
        <w:tc>
          <w:tcPr>
            <w:tcW w:w="136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1F2AFA" w14:textId="77777777" w:rsidR="000A43B5" w:rsidRDefault="00600654">
            <w:pPr>
              <w:spacing w:after="0" w:line="276" w:lineRule="auto"/>
            </w:pPr>
            <w:r>
              <w:t>대화형</w:t>
            </w:r>
            <w:r>
              <w:t xml:space="preserve"> </w:t>
            </w:r>
            <w:r>
              <w:t>챗봇</w:t>
            </w:r>
            <w:r>
              <w:t>(</w:t>
            </w:r>
            <w:r>
              <w:t>회사</w:t>
            </w:r>
            <w:r>
              <w:t xml:space="preserve"> </w:t>
            </w:r>
            <w:r>
              <w:t>계정</w:t>
            </w:r>
            <w:r>
              <w:t>)</w:t>
            </w:r>
          </w:p>
        </w:tc>
        <w:tc>
          <w:tcPr>
            <w:tcW w:w="311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C0949B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lang w:eastAsia="ko-KR"/>
              </w:rPr>
              <w:t>현재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승인된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유일한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도구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가명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정보와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업무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메모만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입력</w:t>
            </w:r>
          </w:p>
        </w:tc>
        <w:tc>
          <w:tcPr>
            <w:tcW w:w="249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11EBB5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lang w:eastAsia="ko-KR"/>
              </w:rPr>
              <w:t>해당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없음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답변은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사람이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로그에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옮김</w:t>
            </w:r>
          </w:p>
        </w:tc>
      </w:tr>
      <w:tr w:rsidR="000A43B5" w14:paraId="7C9A1A84" w14:textId="77777777">
        <w:trPr>
          <w:cantSplit/>
          <w:jc w:val="center"/>
        </w:trPr>
        <w:tc>
          <w:tcPr>
            <w:tcW w:w="2665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8F462D" w14:textId="77777777" w:rsidR="000A43B5" w:rsidRDefault="00600654">
            <w:pPr>
              <w:spacing w:after="0" w:line="276" w:lineRule="auto"/>
            </w:pPr>
            <w:r>
              <w:t xml:space="preserve">3. </w:t>
            </w:r>
            <w:r>
              <w:t>코드</w:t>
            </w:r>
            <w:r>
              <w:t xml:space="preserve"> </w:t>
            </w:r>
            <w:r>
              <w:t>생성</w:t>
            </w:r>
          </w:p>
        </w:tc>
        <w:tc>
          <w:tcPr>
            <w:tcW w:w="136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840045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AI </w:t>
            </w:r>
            <w:r>
              <w:rPr>
                <w:lang w:eastAsia="ko-KR"/>
              </w:rPr>
              <w:t>코드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편집기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승인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>)</w:t>
            </w:r>
          </w:p>
        </w:tc>
        <w:tc>
          <w:tcPr>
            <w:tcW w:w="311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0B1B54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practice </w:t>
            </w:r>
            <w:r>
              <w:rPr>
                <w:lang w:eastAsia="ko-KR"/>
              </w:rPr>
              <w:t>폴더만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열어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작업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공유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폴더는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공간에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포함하지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않음</w:t>
            </w:r>
          </w:p>
        </w:tc>
        <w:tc>
          <w:tcPr>
            <w:tcW w:w="249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242B32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lang w:eastAsia="ko-KR"/>
              </w:rPr>
              <w:t>계획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먼저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받기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파일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변경마다</w:t>
            </w:r>
            <w:r>
              <w:rPr>
                <w:lang w:eastAsia="ko-KR"/>
              </w:rPr>
              <w:t xml:space="preserve"> diff </w:t>
            </w:r>
            <w:r>
              <w:rPr>
                <w:lang w:eastAsia="ko-KR"/>
              </w:rPr>
              <w:t>확인</w:t>
            </w:r>
          </w:p>
        </w:tc>
      </w:tr>
      <w:tr w:rsidR="000A43B5" w14:paraId="043D6629" w14:textId="77777777">
        <w:trPr>
          <w:cantSplit/>
          <w:jc w:val="center"/>
        </w:trPr>
        <w:tc>
          <w:tcPr>
            <w:tcW w:w="2665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F835CF" w14:textId="77777777" w:rsidR="000A43B5" w:rsidRDefault="00600654">
            <w:pPr>
              <w:spacing w:after="0" w:line="276" w:lineRule="auto"/>
            </w:pPr>
            <w:r>
              <w:t xml:space="preserve">4~5. </w:t>
            </w:r>
            <w:r>
              <w:t>실행</w:t>
            </w:r>
            <w:r>
              <w:t>·</w:t>
            </w:r>
            <w:r>
              <w:t>수정</w:t>
            </w:r>
          </w:p>
        </w:tc>
        <w:tc>
          <w:tcPr>
            <w:tcW w:w="136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3529C7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AI </w:t>
            </w:r>
            <w:r>
              <w:rPr>
                <w:lang w:eastAsia="ko-KR"/>
              </w:rPr>
              <w:t>코드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편집기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또는</w:t>
            </w:r>
            <w:r>
              <w:rPr>
                <w:lang w:eastAsia="ko-KR"/>
              </w:rPr>
              <w:t xml:space="preserve"> CLI </w:t>
            </w:r>
            <w:r>
              <w:rPr>
                <w:lang w:eastAsia="ko-KR"/>
              </w:rPr>
              <w:t>에이전트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승인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>)</w:t>
            </w:r>
          </w:p>
        </w:tc>
        <w:tc>
          <w:tcPr>
            <w:tcW w:w="311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90A07E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lang w:eastAsia="ko-KR"/>
              </w:rPr>
              <w:t>명령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실행이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가능하므로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설치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삭제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네트워크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명령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금지</w:t>
            </w:r>
          </w:p>
        </w:tc>
        <w:tc>
          <w:tcPr>
            <w:tcW w:w="249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69DC82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lang w:eastAsia="ko-KR"/>
              </w:rPr>
              <w:t>계획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명령마다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승인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설정</w:t>
            </w:r>
          </w:p>
        </w:tc>
      </w:tr>
    </w:tbl>
    <w:p w14:paraId="4284DAFB" w14:textId="77777777" w:rsidR="000A43B5" w:rsidRDefault="000A43B5">
      <w:pPr>
        <w:rPr>
          <w:lang w:eastAsia="ko-KR"/>
        </w:rPr>
      </w:pPr>
    </w:p>
    <w:p w14:paraId="7DD1AFD6" w14:textId="77777777" w:rsidR="000A43B5" w:rsidRDefault="00600654">
      <w:pPr>
        <w:rPr>
          <w:lang w:eastAsia="ko-KR"/>
        </w:rPr>
      </w:pPr>
      <w:r>
        <w:rPr>
          <w:lang w:eastAsia="ko-KR"/>
        </w:rPr>
        <w:lastRenderedPageBreak/>
        <w:t>도구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>(</w:t>
      </w:r>
      <w:r>
        <w:rPr>
          <w:lang w:eastAsia="ko-KR"/>
        </w:rPr>
        <w:t>자료</w:t>
      </w:r>
      <w:r>
        <w:rPr>
          <w:lang w:eastAsia="ko-KR"/>
        </w:rPr>
        <w:t xml:space="preserve"> G)</w:t>
      </w:r>
      <w:r>
        <w:rPr>
          <w:lang w:eastAsia="ko-KR"/>
        </w:rPr>
        <w:t>에는</w:t>
      </w:r>
      <w:r>
        <w:rPr>
          <w:lang w:eastAsia="ko-KR"/>
        </w:rPr>
        <w:t xml:space="preserve"> </w:t>
      </w:r>
      <w:r>
        <w:rPr>
          <w:lang w:eastAsia="ko-KR"/>
        </w:rPr>
        <w:t>대화형</w:t>
      </w:r>
      <w:r>
        <w:rPr>
          <w:lang w:eastAsia="ko-KR"/>
        </w:rPr>
        <w:t xml:space="preserve"> </w:t>
      </w:r>
      <w:r>
        <w:rPr>
          <w:lang w:eastAsia="ko-KR"/>
        </w:rPr>
        <w:t>챗봇만으로</w:t>
      </w:r>
      <w:r>
        <w:rPr>
          <w:lang w:eastAsia="ko-KR"/>
        </w:rPr>
        <w:t xml:space="preserve"> 1~2</w:t>
      </w:r>
      <w:r>
        <w:rPr>
          <w:lang w:eastAsia="ko-KR"/>
        </w:rPr>
        <w:t>단계를</w:t>
      </w:r>
      <w:r>
        <w:rPr>
          <w:lang w:eastAsia="ko-KR"/>
        </w:rPr>
        <w:t xml:space="preserve"> </w:t>
      </w:r>
      <w:r>
        <w:rPr>
          <w:lang w:eastAsia="ko-KR"/>
        </w:rPr>
        <w:t>진행한다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결정이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‘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생성을</w:t>
      </w:r>
      <w:r>
        <w:rPr>
          <w:lang w:eastAsia="ko-KR"/>
        </w:rPr>
        <w:t xml:space="preserve"> </w:t>
      </w:r>
      <w:r>
        <w:rPr>
          <w:lang w:eastAsia="ko-KR"/>
        </w:rPr>
        <w:t>시작하지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’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판단과도</w:t>
      </w:r>
      <w:r>
        <w:rPr>
          <w:lang w:eastAsia="ko-KR"/>
        </w:rPr>
        <w:t xml:space="preserve"> </w:t>
      </w:r>
      <w:r>
        <w:rPr>
          <w:lang w:eastAsia="ko-KR"/>
        </w:rPr>
        <w:t>맞는다</w:t>
      </w:r>
      <w:r>
        <w:rPr>
          <w:lang w:eastAsia="ko-KR"/>
        </w:rPr>
        <w:t>.</w:t>
      </w:r>
    </w:p>
    <w:p w14:paraId="7053B115" w14:textId="77777777" w:rsidR="000A43B5" w:rsidRDefault="00600654">
      <w:pPr>
        <w:rPr>
          <w:lang w:eastAsia="ko-KR"/>
        </w:rPr>
      </w:pPr>
      <w:r>
        <w:rPr>
          <w:lang w:eastAsia="ko-KR"/>
        </w:rPr>
        <w:br w:type="page"/>
      </w:r>
    </w:p>
    <w:p w14:paraId="55BD54B6" w14:textId="77777777" w:rsidR="000A43B5" w:rsidRDefault="00600654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4.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프롬프트</w:t>
      </w:r>
    </w:p>
    <w:p w14:paraId="5B679B1D" w14:textId="77777777" w:rsidR="000A43B5" w:rsidRDefault="00600654">
      <w:pPr>
        <w:pStyle w:val="21"/>
        <w:rPr>
          <w:lang w:eastAsia="ko-KR"/>
        </w:rPr>
      </w:pPr>
      <w:r>
        <w:rPr>
          <w:lang w:eastAsia="ko-KR"/>
        </w:rPr>
        <w:t>질문형</w:t>
      </w:r>
    </w:p>
    <w:p w14:paraId="30B68EF0" w14:textId="77777777" w:rsidR="000A43B5" w:rsidRDefault="00600654">
      <w:pPr>
        <w:spacing w:before="120"/>
        <w:rPr>
          <w:lang w:eastAsia="ko-KR"/>
        </w:rPr>
      </w:pPr>
      <w:r>
        <w:rPr>
          <w:b/>
          <w:color w:val="0F6B78"/>
          <w:lang w:eastAsia="ko-KR"/>
        </w:rPr>
        <w:t>완성</w:t>
      </w:r>
      <w:r>
        <w:rPr>
          <w:b/>
          <w:color w:val="0F6B78"/>
          <w:lang w:eastAsia="ko-KR"/>
        </w:rPr>
        <w:t xml:space="preserve"> </w:t>
      </w:r>
      <w:r>
        <w:rPr>
          <w:b/>
          <w:color w:val="0F6B78"/>
          <w:lang w:eastAsia="ko-KR"/>
        </w:rPr>
        <w:t>프롬프트</w:t>
      </w:r>
    </w:p>
    <w:p w14:paraId="66965A23" w14:textId="77777777" w:rsidR="000A43B5" w:rsidRDefault="00600654">
      <w:pPr>
        <w:pStyle w:val="PromptBox"/>
        <w:rPr>
          <w:lang w:eastAsia="ko-KR"/>
        </w:rPr>
      </w:pPr>
      <w:r>
        <w:rPr>
          <w:lang w:eastAsia="ko-KR"/>
        </w:rPr>
        <w:t>당신은</w:t>
      </w:r>
      <w:r>
        <w:rPr>
          <w:lang w:eastAsia="ko-KR"/>
        </w:rPr>
        <w:t xml:space="preserve"> </w:t>
      </w:r>
      <w:r>
        <w:rPr>
          <w:lang w:eastAsia="ko-KR"/>
        </w:rPr>
        <w:t>비전공</w:t>
      </w:r>
      <w:r>
        <w:rPr>
          <w:lang w:eastAsia="ko-KR"/>
        </w:rPr>
        <w:t xml:space="preserve"> </w:t>
      </w:r>
      <w:r>
        <w:rPr>
          <w:lang w:eastAsia="ko-KR"/>
        </w:rPr>
        <w:t>실무자와</w:t>
      </w:r>
      <w:r>
        <w:rPr>
          <w:lang w:eastAsia="ko-KR"/>
        </w:rPr>
        <w:t xml:space="preserve"> </w:t>
      </w:r>
      <w:r>
        <w:rPr>
          <w:lang w:eastAsia="ko-KR"/>
        </w:rPr>
        <w:t>협업하는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자동화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  <w:r>
        <w:rPr>
          <w:lang w:eastAsia="ko-KR"/>
        </w:rPr>
        <w:t xml:space="preserve"> </w:t>
      </w:r>
      <w:r>
        <w:rPr>
          <w:lang w:eastAsia="ko-KR"/>
        </w:rPr>
        <w:t>분석가이다</w:t>
      </w:r>
      <w:r>
        <w:rPr>
          <w:lang w:eastAsia="ko-KR"/>
        </w:rPr>
        <w:t xml:space="preserve">. </w:t>
      </w:r>
      <w:r>
        <w:rPr>
          <w:lang w:eastAsia="ko-KR"/>
        </w:rPr>
        <w:t>월간</w:t>
      </w:r>
      <w:r>
        <w:rPr>
          <w:lang w:eastAsia="ko-KR"/>
        </w:rPr>
        <w:t xml:space="preserve"> </w:t>
      </w:r>
      <w:r>
        <w:rPr>
          <w:lang w:eastAsia="ko-KR"/>
        </w:rPr>
        <w:t>판매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업무를</w:t>
      </w:r>
      <w:r>
        <w:rPr>
          <w:lang w:eastAsia="ko-KR"/>
        </w:rPr>
        <w:t xml:space="preserve"> </w:t>
      </w:r>
      <w:r>
        <w:rPr>
          <w:lang w:eastAsia="ko-KR"/>
        </w:rPr>
        <w:t>검토한다</w:t>
      </w:r>
      <w:r>
        <w:rPr>
          <w:lang w:eastAsia="ko-KR"/>
        </w:rPr>
        <w:t xml:space="preserve">. </w:t>
      </w:r>
      <w:r>
        <w:rPr>
          <w:lang w:eastAsia="ko-KR"/>
        </w:rPr>
        <w:t>아직</w:t>
      </w:r>
      <w:r>
        <w:rPr>
          <w:lang w:eastAsia="ko-KR"/>
        </w:rPr>
        <w:t xml:space="preserve"> PRD·</w:t>
      </w:r>
      <w:r>
        <w:rPr>
          <w:lang w:eastAsia="ko-KR"/>
        </w:rPr>
        <w:t>설계</w:t>
      </w:r>
      <w:r>
        <w:rPr>
          <w:lang w:eastAsia="ko-KR"/>
        </w:rPr>
        <w:t>·</w:t>
      </w:r>
      <w:r>
        <w:rPr>
          <w:lang w:eastAsia="ko-KR"/>
        </w:rPr>
        <w:t>코드를</w:t>
      </w:r>
      <w:r>
        <w:rPr>
          <w:lang w:eastAsia="ko-KR"/>
        </w:rPr>
        <w:t xml:space="preserve"> </w:t>
      </w:r>
      <w:r>
        <w:rPr>
          <w:lang w:eastAsia="ko-KR"/>
        </w:rPr>
        <w:t>작성하지</w:t>
      </w:r>
      <w:r>
        <w:rPr>
          <w:lang w:eastAsia="ko-KR"/>
        </w:rPr>
        <w:t xml:space="preserve"> </w:t>
      </w:r>
      <w:r>
        <w:rPr>
          <w:lang w:eastAsia="ko-KR"/>
        </w:rPr>
        <w:t>말라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  <w:t>[</w:t>
      </w:r>
      <w:r>
        <w:rPr>
          <w:lang w:eastAsia="ko-KR"/>
        </w:rPr>
        <w:t>확정</w:t>
      </w:r>
      <w:r>
        <w:rPr>
          <w:lang w:eastAsia="ko-KR"/>
        </w:rPr>
        <w:t xml:space="preserve"> </w:t>
      </w:r>
      <w:r>
        <w:rPr>
          <w:lang w:eastAsia="ko-KR"/>
        </w:rPr>
        <w:t>맥락</w:t>
      </w:r>
      <w:r>
        <w:rPr>
          <w:lang w:eastAsia="ko-KR"/>
        </w:rPr>
        <w:t xml:space="preserve">] </w:t>
      </w:r>
      <w:r>
        <w:rPr>
          <w:lang w:eastAsia="ko-KR"/>
        </w:rPr>
        <w:t>매월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부서</w:t>
      </w:r>
      <w:r>
        <w:rPr>
          <w:lang w:eastAsia="ko-KR"/>
        </w:rPr>
        <w:t xml:space="preserve"> .xlsx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  <w:r>
        <w:rPr>
          <w:lang w:eastAsia="ko-KR"/>
        </w:rPr>
        <w:t xml:space="preserve">, </w:t>
      </w:r>
      <w:r>
        <w:rPr>
          <w:lang w:eastAsia="ko-KR"/>
        </w:rPr>
        <w:t>팀장</w:t>
      </w:r>
      <w:r>
        <w:rPr>
          <w:lang w:eastAsia="ko-KR"/>
        </w:rPr>
        <w:t xml:space="preserve"> </w:t>
      </w:r>
      <w:r>
        <w:rPr>
          <w:lang w:eastAsia="ko-KR"/>
        </w:rPr>
        <w:t>공유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  <w:r>
        <w:rPr>
          <w:lang w:eastAsia="ko-KR"/>
        </w:rPr>
        <w:t xml:space="preserve">, </w:t>
      </w:r>
      <w:r>
        <w:rPr>
          <w:lang w:eastAsia="ko-KR"/>
        </w:rPr>
        <w:t>원본</w:t>
      </w:r>
      <w:r>
        <w:rPr>
          <w:lang w:eastAsia="ko-KR"/>
        </w:rPr>
        <w:t xml:space="preserve"> </w:t>
      </w:r>
      <w:r>
        <w:rPr>
          <w:lang w:eastAsia="ko-KR"/>
        </w:rPr>
        <w:t>수정</w:t>
      </w:r>
      <w:r>
        <w:rPr>
          <w:lang w:eastAsia="ko-KR"/>
        </w:rPr>
        <w:t xml:space="preserve"> </w:t>
      </w:r>
      <w:r>
        <w:rPr>
          <w:lang w:eastAsia="ko-KR"/>
        </w:rPr>
        <w:t>금지</w:t>
      </w:r>
      <w:r>
        <w:rPr>
          <w:lang w:eastAsia="ko-KR"/>
        </w:rPr>
        <w:t xml:space="preserve">,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자료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AI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금지</w:t>
      </w:r>
      <w:r>
        <w:rPr>
          <w:lang w:eastAsia="ko-KR"/>
        </w:rPr>
        <w:t>.</w:t>
      </w:r>
      <w:r>
        <w:rPr>
          <w:lang w:eastAsia="ko-KR"/>
        </w:rPr>
        <w:br/>
        <w:t>[</w:t>
      </w:r>
      <w:r>
        <w:rPr>
          <w:lang w:eastAsia="ko-KR"/>
        </w:rPr>
        <w:t>미결정</w:t>
      </w:r>
      <w:r>
        <w:rPr>
          <w:lang w:eastAsia="ko-KR"/>
        </w:rPr>
        <w:t xml:space="preserve">] </w:t>
      </w:r>
      <w:r>
        <w:rPr>
          <w:lang w:eastAsia="ko-KR"/>
        </w:rPr>
        <w:t>취소</w:t>
      </w:r>
      <w:r>
        <w:rPr>
          <w:lang w:eastAsia="ko-KR"/>
        </w:rPr>
        <w:t xml:space="preserve"> </w:t>
      </w:r>
      <w:r>
        <w:rPr>
          <w:lang w:eastAsia="ko-KR"/>
        </w:rPr>
        <w:t>값</w:t>
      </w:r>
      <w:r>
        <w:rPr>
          <w:lang w:eastAsia="ko-KR"/>
        </w:rPr>
        <w:t xml:space="preserve">, </w:t>
      </w:r>
      <w:r>
        <w:rPr>
          <w:lang w:eastAsia="ko-KR"/>
        </w:rPr>
        <w:t>중복</w:t>
      </w:r>
      <w:r>
        <w:rPr>
          <w:lang w:eastAsia="ko-KR"/>
        </w:rPr>
        <w:t xml:space="preserve"> </w:t>
      </w:r>
      <w:r>
        <w:rPr>
          <w:lang w:eastAsia="ko-KR"/>
        </w:rPr>
        <w:t>키</w:t>
      </w:r>
      <w:r>
        <w:rPr>
          <w:lang w:eastAsia="ko-KR"/>
        </w:rPr>
        <w:t xml:space="preserve">,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빈</w:t>
      </w:r>
      <w:r>
        <w:rPr>
          <w:lang w:eastAsia="ko-KR"/>
        </w:rPr>
        <w:t xml:space="preserve"> </w:t>
      </w:r>
      <w:r>
        <w:rPr>
          <w:lang w:eastAsia="ko-KR"/>
        </w:rPr>
        <w:t>값</w:t>
      </w:r>
      <w:r>
        <w:rPr>
          <w:lang w:eastAsia="ko-KR"/>
        </w:rPr>
        <w:t xml:space="preserve">, </w:t>
      </w:r>
      <w:r>
        <w:rPr>
          <w:lang w:eastAsia="ko-KR"/>
        </w:rPr>
        <w:t>열</w:t>
      </w:r>
      <w:r>
        <w:rPr>
          <w:lang w:eastAsia="ko-KR"/>
        </w:rPr>
        <w:t xml:space="preserve"> </w:t>
      </w:r>
      <w:r>
        <w:rPr>
          <w:lang w:eastAsia="ko-KR"/>
        </w:rPr>
        <w:t>별칭</w:t>
      </w:r>
      <w:r>
        <w:rPr>
          <w:lang w:eastAsia="ko-KR"/>
        </w:rPr>
        <w:t xml:space="preserve">, </w:t>
      </w:r>
      <w:r>
        <w:rPr>
          <w:lang w:eastAsia="ko-KR"/>
        </w:rPr>
        <w:t>부분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,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이름</w:t>
      </w:r>
      <w:r>
        <w:rPr>
          <w:lang w:eastAsia="ko-KR"/>
        </w:rPr>
        <w:t>·</w:t>
      </w:r>
      <w:r>
        <w:rPr>
          <w:lang w:eastAsia="ko-KR"/>
        </w:rPr>
        <w:t>보관</w:t>
      </w:r>
      <w:r>
        <w:rPr>
          <w:lang w:eastAsia="ko-KR"/>
        </w:rPr>
        <w:t xml:space="preserve">, </w:t>
      </w:r>
      <w:r>
        <w:rPr>
          <w:lang w:eastAsia="ko-KR"/>
        </w:rPr>
        <w:t>성능</w:t>
      </w:r>
      <w:r>
        <w:rPr>
          <w:lang w:eastAsia="ko-KR"/>
        </w:rPr>
        <w:t xml:space="preserve">, </w:t>
      </w:r>
      <w:r>
        <w:rPr>
          <w:lang w:eastAsia="ko-KR"/>
        </w:rPr>
        <w:t>이메일</w:t>
      </w:r>
      <w:r>
        <w:rPr>
          <w:lang w:eastAsia="ko-KR"/>
        </w:rPr>
        <w:t>.</w:t>
      </w:r>
      <w:r>
        <w:rPr>
          <w:lang w:eastAsia="ko-KR"/>
        </w:rPr>
        <w:br/>
        <w:t>[</w:t>
      </w:r>
      <w:r>
        <w:rPr>
          <w:lang w:eastAsia="ko-KR"/>
        </w:rPr>
        <w:t>작업</w:t>
      </w:r>
      <w:r>
        <w:rPr>
          <w:lang w:eastAsia="ko-KR"/>
        </w:rPr>
        <w:t xml:space="preserve">]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질문을</w:t>
      </w:r>
      <w:r>
        <w:rPr>
          <w:lang w:eastAsia="ko-KR"/>
        </w:rPr>
        <w:t xml:space="preserve"> </w:t>
      </w:r>
      <w:r>
        <w:rPr>
          <w:lang w:eastAsia="ko-KR"/>
        </w:rPr>
        <w:t>최대</w:t>
      </w:r>
      <w:r>
        <w:rPr>
          <w:lang w:eastAsia="ko-KR"/>
        </w:rPr>
        <w:t xml:space="preserve"> </w:t>
      </w:r>
      <w:r>
        <w:rPr>
          <w:lang w:eastAsia="ko-KR"/>
        </w:rPr>
        <w:t>10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작성한다</w:t>
      </w:r>
      <w:r>
        <w:rPr>
          <w:lang w:eastAsia="ko-KR"/>
        </w:rPr>
        <w:t>.</w:t>
      </w:r>
      <w:r>
        <w:rPr>
          <w:lang w:eastAsia="ko-KR"/>
        </w:rPr>
        <w:br/>
        <w:t>[</w:t>
      </w:r>
      <w:r>
        <w:rPr>
          <w:lang w:eastAsia="ko-KR"/>
        </w:rPr>
        <w:t>제약</w:t>
      </w:r>
      <w:r>
        <w:rPr>
          <w:lang w:eastAsia="ko-KR"/>
        </w:rPr>
        <w:t xml:space="preserve">] </w:t>
      </w:r>
      <w:r>
        <w:rPr>
          <w:lang w:eastAsia="ko-KR"/>
        </w:rPr>
        <w:t>샘플에</w:t>
      </w:r>
      <w:r>
        <w:rPr>
          <w:lang w:eastAsia="ko-KR"/>
        </w:rPr>
        <w:t xml:space="preserve"> </w:t>
      </w:r>
      <w:r>
        <w:rPr>
          <w:lang w:eastAsia="ko-KR"/>
        </w:rPr>
        <w:t>보이는</w:t>
      </w:r>
      <w:r>
        <w:rPr>
          <w:lang w:eastAsia="ko-KR"/>
        </w:rPr>
        <w:t xml:space="preserve"> CANCEL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열</w:t>
      </w:r>
      <w:r>
        <w:rPr>
          <w:lang w:eastAsia="ko-KR"/>
        </w:rPr>
        <w:t xml:space="preserve"> </w:t>
      </w:r>
      <w:r>
        <w:rPr>
          <w:lang w:eastAsia="ko-KR"/>
        </w:rPr>
        <w:t>별칭을</w:t>
      </w:r>
      <w:r>
        <w:rPr>
          <w:lang w:eastAsia="ko-KR"/>
        </w:rPr>
        <w:t xml:space="preserve"> </w:t>
      </w:r>
      <w:r>
        <w:rPr>
          <w:lang w:eastAsia="ko-KR"/>
        </w:rPr>
        <w:t>승인된</w:t>
      </w:r>
      <w:r>
        <w:rPr>
          <w:lang w:eastAsia="ko-KR"/>
        </w:rPr>
        <w:t xml:space="preserve"> </w:t>
      </w:r>
      <w:r>
        <w:rPr>
          <w:lang w:eastAsia="ko-KR"/>
        </w:rPr>
        <w:t>규칙으로</w:t>
      </w:r>
      <w:r>
        <w:rPr>
          <w:lang w:eastAsia="ko-KR"/>
        </w:rPr>
        <w:t xml:space="preserve"> </w:t>
      </w:r>
      <w:r>
        <w:rPr>
          <w:lang w:eastAsia="ko-KR"/>
        </w:rPr>
        <w:t>간주하지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,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규칙은</w:t>
      </w:r>
      <w:r>
        <w:rPr>
          <w:lang w:eastAsia="ko-KR"/>
        </w:rPr>
        <w:t xml:space="preserve"> </w:t>
      </w:r>
      <w:r>
        <w:rPr>
          <w:lang w:eastAsia="ko-KR"/>
        </w:rPr>
        <w:t>가정으로</w:t>
      </w:r>
      <w:r>
        <w:rPr>
          <w:lang w:eastAsia="ko-KR"/>
        </w:rPr>
        <w:t xml:space="preserve"> </w:t>
      </w:r>
      <w:r>
        <w:rPr>
          <w:lang w:eastAsia="ko-KR"/>
        </w:rPr>
        <w:t>표시한다</w:t>
      </w:r>
      <w:r>
        <w:rPr>
          <w:lang w:eastAsia="ko-KR"/>
        </w:rPr>
        <w:t xml:space="preserve">. </w:t>
      </w:r>
      <w:r>
        <w:rPr>
          <w:lang w:eastAsia="ko-KR"/>
        </w:rPr>
        <w:t>해결책과</w:t>
      </w:r>
      <w:r>
        <w:rPr>
          <w:lang w:eastAsia="ko-KR"/>
        </w:rPr>
        <w:t xml:space="preserve"> </w:t>
      </w:r>
      <w:r>
        <w:rPr>
          <w:lang w:eastAsia="ko-KR"/>
        </w:rPr>
        <w:t>코드를</w:t>
      </w:r>
      <w:r>
        <w:rPr>
          <w:lang w:eastAsia="ko-KR"/>
        </w:rPr>
        <w:t xml:space="preserve"> </w:t>
      </w:r>
      <w:r>
        <w:rPr>
          <w:lang w:eastAsia="ko-KR"/>
        </w:rPr>
        <w:t>만들지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  <w:r>
        <w:rPr>
          <w:lang w:eastAsia="ko-KR"/>
        </w:rPr>
        <w:br/>
        <w:t>[</w:t>
      </w:r>
      <w:r>
        <w:rPr>
          <w:lang w:eastAsia="ko-KR"/>
        </w:rPr>
        <w:t>산출물</w:t>
      </w:r>
      <w:r>
        <w:rPr>
          <w:lang w:eastAsia="ko-KR"/>
        </w:rPr>
        <w:t xml:space="preserve">] </w:t>
      </w:r>
      <w:r>
        <w:rPr>
          <w:lang w:eastAsia="ko-KR"/>
        </w:rPr>
        <w:t>우선순위</w:t>
      </w:r>
      <w:r>
        <w:rPr>
          <w:lang w:eastAsia="ko-KR"/>
        </w:rPr>
        <w:t xml:space="preserve"> / </w:t>
      </w:r>
      <w:r>
        <w:rPr>
          <w:lang w:eastAsia="ko-KR"/>
        </w:rPr>
        <w:t>질문</w:t>
      </w:r>
      <w:r>
        <w:rPr>
          <w:lang w:eastAsia="ko-KR"/>
        </w:rPr>
        <w:t xml:space="preserve"> / </w:t>
      </w:r>
      <w:r>
        <w:rPr>
          <w:lang w:eastAsia="ko-KR"/>
        </w:rPr>
        <w:t>질문</w:t>
      </w:r>
      <w:r>
        <w:rPr>
          <w:lang w:eastAsia="ko-KR"/>
        </w:rPr>
        <w:t xml:space="preserve"> </w:t>
      </w:r>
      <w:r>
        <w:rPr>
          <w:lang w:eastAsia="ko-KR"/>
        </w:rPr>
        <w:t>이유</w:t>
      </w:r>
      <w:r>
        <w:rPr>
          <w:lang w:eastAsia="ko-KR"/>
        </w:rPr>
        <w:t xml:space="preserve"> / </w:t>
      </w:r>
      <w:r>
        <w:rPr>
          <w:lang w:eastAsia="ko-KR"/>
        </w:rPr>
        <w:t>답변자</w:t>
      </w:r>
      <w:r>
        <w:rPr>
          <w:lang w:eastAsia="ko-KR"/>
        </w:rPr>
        <w:t xml:space="preserve"> / </w:t>
      </w:r>
      <w:r>
        <w:rPr>
          <w:lang w:eastAsia="ko-KR"/>
        </w:rPr>
        <w:t>미결정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위험</w:t>
      </w:r>
      <w:r>
        <w:rPr>
          <w:lang w:eastAsia="ko-KR"/>
        </w:rPr>
        <w:t xml:space="preserve"> / </w:t>
      </w:r>
      <w:r>
        <w:rPr>
          <w:lang w:eastAsia="ko-KR"/>
        </w:rPr>
        <w:t>결정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금지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표</w:t>
      </w:r>
      <w:r>
        <w:rPr>
          <w:lang w:eastAsia="ko-KR"/>
        </w:rPr>
        <w:t xml:space="preserve">,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사실</w:t>
      </w:r>
      <w:r>
        <w:rPr>
          <w:lang w:eastAsia="ko-KR"/>
        </w:rPr>
        <w:t>·</w:t>
      </w:r>
      <w:r>
        <w:rPr>
          <w:lang w:eastAsia="ko-KR"/>
        </w:rPr>
        <w:t>가정</w:t>
      </w:r>
      <w:r>
        <w:rPr>
          <w:lang w:eastAsia="ko-KR"/>
        </w:rPr>
        <w:t>·</w:t>
      </w:r>
      <w:r>
        <w:rPr>
          <w:lang w:eastAsia="ko-KR"/>
        </w:rPr>
        <w:t>미결정</w:t>
      </w:r>
      <w:r>
        <w:rPr>
          <w:lang w:eastAsia="ko-KR"/>
        </w:rPr>
        <w:t xml:space="preserve"> </w:t>
      </w:r>
      <w:r>
        <w:rPr>
          <w:lang w:eastAsia="ko-KR"/>
        </w:rPr>
        <w:t>표</w:t>
      </w:r>
      <w:r>
        <w:rPr>
          <w:lang w:eastAsia="ko-KR"/>
        </w:rPr>
        <w:t>.</w:t>
      </w:r>
      <w:r>
        <w:rPr>
          <w:lang w:eastAsia="ko-KR"/>
        </w:rPr>
        <w:br/>
        <w:t>[</w:t>
      </w:r>
      <w:r>
        <w:rPr>
          <w:lang w:eastAsia="ko-KR"/>
        </w:rPr>
        <w:t>검증</w:t>
      </w:r>
      <w:r>
        <w:rPr>
          <w:lang w:eastAsia="ko-KR"/>
        </w:rPr>
        <w:t xml:space="preserve">] </w:t>
      </w:r>
      <w:r>
        <w:rPr>
          <w:lang w:eastAsia="ko-KR"/>
        </w:rPr>
        <w:t>위</w:t>
      </w:r>
      <w:r>
        <w:rPr>
          <w:lang w:eastAsia="ko-KR"/>
        </w:rPr>
        <w:t xml:space="preserve"> 8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미결정과</w:t>
      </w:r>
      <w:r>
        <w:rPr>
          <w:lang w:eastAsia="ko-KR"/>
        </w:rPr>
        <w:t xml:space="preserve"> </w:t>
      </w:r>
      <w:r>
        <w:rPr>
          <w:lang w:eastAsia="ko-KR"/>
        </w:rPr>
        <w:t>개인정보</w:t>
      </w:r>
      <w:r>
        <w:rPr>
          <w:lang w:eastAsia="ko-KR"/>
        </w:rPr>
        <w:t>·</w:t>
      </w:r>
      <w:r>
        <w:rPr>
          <w:lang w:eastAsia="ko-KR"/>
        </w:rPr>
        <w:t>원본</w:t>
      </w:r>
      <w:r>
        <w:rPr>
          <w:lang w:eastAsia="ko-KR"/>
        </w:rPr>
        <w:t>·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전송</w:t>
      </w:r>
      <w:r>
        <w:rPr>
          <w:lang w:eastAsia="ko-KR"/>
        </w:rPr>
        <w:t>·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위험이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다뤄져야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310CDF76" w14:textId="77777777" w:rsidR="000A43B5" w:rsidRDefault="00600654">
      <w:pPr>
        <w:pStyle w:val="21"/>
        <w:rPr>
          <w:lang w:eastAsia="ko-KR"/>
        </w:rPr>
      </w:pPr>
      <w:r>
        <w:rPr>
          <w:lang w:eastAsia="ko-KR"/>
        </w:rPr>
        <w:t>템플릿형</w:t>
      </w:r>
    </w:p>
    <w:p w14:paraId="55E5772D" w14:textId="77777777" w:rsidR="000A43B5" w:rsidRDefault="00600654">
      <w:pPr>
        <w:spacing w:before="120"/>
        <w:rPr>
          <w:lang w:eastAsia="ko-KR"/>
        </w:rPr>
      </w:pPr>
      <w:r>
        <w:rPr>
          <w:b/>
          <w:color w:val="0F6B78"/>
          <w:lang w:eastAsia="ko-KR"/>
        </w:rPr>
        <w:t>완성</w:t>
      </w:r>
      <w:r>
        <w:rPr>
          <w:b/>
          <w:color w:val="0F6B78"/>
          <w:lang w:eastAsia="ko-KR"/>
        </w:rPr>
        <w:t xml:space="preserve"> </w:t>
      </w:r>
      <w:r>
        <w:rPr>
          <w:b/>
          <w:color w:val="0F6B78"/>
          <w:lang w:eastAsia="ko-KR"/>
        </w:rPr>
        <w:t>프롬프트</w:t>
      </w:r>
    </w:p>
    <w:p w14:paraId="5F19D3DC" w14:textId="77777777" w:rsidR="000A43B5" w:rsidRDefault="00600654">
      <w:pPr>
        <w:pStyle w:val="PromptBox"/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역할</w:t>
      </w:r>
      <w:r>
        <w:rPr>
          <w:lang w:eastAsia="ko-KR"/>
        </w:rPr>
        <w:t xml:space="preserve">] AI </w:t>
      </w:r>
      <w:r>
        <w:rPr>
          <w:lang w:eastAsia="ko-KR"/>
        </w:rPr>
        <w:t>협업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정리자</w:t>
      </w:r>
      <w:r>
        <w:rPr>
          <w:lang w:eastAsia="ko-KR"/>
        </w:rPr>
        <w:br/>
        <w:t>[</w:t>
      </w:r>
      <w:r>
        <w:rPr>
          <w:lang w:eastAsia="ko-KR"/>
        </w:rPr>
        <w:t>목적</w:t>
      </w:r>
      <w:r>
        <w:rPr>
          <w:lang w:eastAsia="ko-KR"/>
        </w:rPr>
        <w:t xml:space="preserve">] </w:t>
      </w:r>
      <w:r>
        <w:rPr>
          <w:lang w:eastAsia="ko-KR"/>
        </w:rPr>
        <w:t>담당자가</w:t>
      </w:r>
      <w:r>
        <w:rPr>
          <w:lang w:eastAsia="ko-KR"/>
        </w:rPr>
        <w:t xml:space="preserve"> </w:t>
      </w:r>
      <w:r>
        <w:rPr>
          <w:lang w:eastAsia="ko-KR"/>
        </w:rPr>
        <w:t>확정한</w:t>
      </w:r>
      <w:r>
        <w:rPr>
          <w:lang w:eastAsia="ko-KR"/>
        </w:rPr>
        <w:t xml:space="preserve"> </w:t>
      </w:r>
      <w:r>
        <w:rPr>
          <w:lang w:eastAsia="ko-KR"/>
        </w:rPr>
        <w:t>답변을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>3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준비</w:t>
      </w:r>
      <w:r>
        <w:rPr>
          <w:lang w:eastAsia="ko-KR"/>
        </w:rPr>
        <w:t xml:space="preserve"> </w:t>
      </w:r>
      <w:r>
        <w:rPr>
          <w:lang w:eastAsia="ko-KR"/>
        </w:rPr>
        <w:t>자료로</w:t>
      </w:r>
      <w:r>
        <w:rPr>
          <w:lang w:eastAsia="ko-KR"/>
        </w:rPr>
        <w:t xml:space="preserve"> </w:t>
      </w:r>
      <w:r>
        <w:rPr>
          <w:lang w:eastAsia="ko-KR"/>
        </w:rPr>
        <w:t>구조화</w:t>
      </w:r>
      <w:r>
        <w:rPr>
          <w:lang w:eastAsia="ko-KR"/>
        </w:rPr>
        <w:br/>
        <w:t>[</w:t>
      </w:r>
      <w:r>
        <w:rPr>
          <w:lang w:eastAsia="ko-KR"/>
        </w:rPr>
        <w:t>참조</w:t>
      </w:r>
      <w:r>
        <w:rPr>
          <w:lang w:eastAsia="ko-KR"/>
        </w:rPr>
        <w:t xml:space="preserve">] </w:t>
      </w:r>
      <w:r>
        <w:rPr>
          <w:lang w:eastAsia="ko-KR"/>
        </w:rPr>
        <w:t>사례자료와</w:t>
      </w:r>
      <w:r>
        <w:rPr>
          <w:lang w:eastAsia="ko-KR"/>
        </w:rPr>
        <w:t xml:space="preserve"> </w:t>
      </w:r>
      <w:r>
        <w:rPr>
          <w:lang w:eastAsia="ko-KR"/>
        </w:rPr>
        <w:t>승인된</w:t>
      </w:r>
      <w:r>
        <w:rPr>
          <w:lang w:eastAsia="ko-KR"/>
        </w:rPr>
        <w:t xml:space="preserve"> </w:t>
      </w:r>
      <w:r>
        <w:rPr>
          <w:lang w:eastAsia="ko-KR"/>
        </w:rPr>
        <w:t>인터뷰</w:t>
      </w:r>
      <w:r>
        <w:rPr>
          <w:lang w:eastAsia="ko-KR"/>
        </w:rPr>
        <w:t xml:space="preserve"> </w:t>
      </w:r>
      <w:r>
        <w:rPr>
          <w:lang w:eastAsia="ko-KR"/>
        </w:rPr>
        <w:t>답변만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br/>
        <w:t>[</w:t>
      </w:r>
      <w:r>
        <w:rPr>
          <w:lang w:eastAsia="ko-KR"/>
        </w:rPr>
        <w:t>작업</w:t>
      </w:r>
      <w:r>
        <w:rPr>
          <w:lang w:eastAsia="ko-KR"/>
        </w:rPr>
        <w:t xml:space="preserve">] ① </w:t>
      </w:r>
      <w:r>
        <w:rPr>
          <w:lang w:eastAsia="ko-KR"/>
        </w:rPr>
        <w:t>다섯</w:t>
      </w:r>
      <w:r>
        <w:rPr>
          <w:lang w:eastAsia="ko-KR"/>
        </w:rPr>
        <w:t xml:space="preserve"> </w:t>
      </w:r>
      <w:r>
        <w:rPr>
          <w:lang w:eastAsia="ko-KR"/>
        </w:rPr>
        <w:t>단계와</w:t>
      </w:r>
      <w:r>
        <w:rPr>
          <w:lang w:eastAsia="ko-KR"/>
        </w:rPr>
        <w:t xml:space="preserve"> </w:t>
      </w:r>
      <w:r>
        <w:rPr>
          <w:lang w:eastAsia="ko-KR"/>
        </w:rPr>
        <w:t>통과</w:t>
      </w:r>
      <w:r>
        <w:rPr>
          <w:lang w:eastAsia="ko-KR"/>
        </w:rPr>
        <w:t xml:space="preserve"> </w:t>
      </w:r>
      <w:r>
        <w:rPr>
          <w:lang w:eastAsia="ko-KR"/>
        </w:rPr>
        <w:t>증거</w:t>
      </w:r>
      <w:r>
        <w:rPr>
          <w:lang w:eastAsia="ko-KR"/>
        </w:rPr>
        <w:t xml:space="preserve"> ② </w:t>
      </w:r>
      <w:r>
        <w:rPr>
          <w:lang w:eastAsia="ko-KR"/>
        </w:rPr>
        <w:t>사람</w:t>
      </w:r>
      <w:r>
        <w:rPr>
          <w:lang w:eastAsia="ko-KR"/>
        </w:rPr>
        <w:t>·AI·</w:t>
      </w:r>
      <w:r>
        <w:rPr>
          <w:lang w:eastAsia="ko-KR"/>
        </w:rPr>
        <w:t>프로그램</w:t>
      </w:r>
      <w:r>
        <w:rPr>
          <w:lang w:eastAsia="ko-KR"/>
        </w:rPr>
        <w:t xml:space="preserve"> </w:t>
      </w:r>
      <w:r>
        <w:rPr>
          <w:lang w:eastAsia="ko-KR"/>
        </w:rPr>
        <w:t>역할</w:t>
      </w:r>
      <w:r>
        <w:rPr>
          <w:lang w:eastAsia="ko-KR"/>
        </w:rPr>
        <w:t xml:space="preserve"> ③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배치</w:t>
      </w:r>
      <w:r>
        <w:rPr>
          <w:lang w:eastAsia="ko-KR"/>
        </w:rPr>
        <w:t xml:space="preserve"> </w:t>
      </w:r>
      <w:r>
        <w:rPr>
          <w:lang w:eastAsia="ko-KR"/>
        </w:rPr>
        <w:t>후보</w:t>
      </w:r>
      <w:r>
        <w:rPr>
          <w:lang w:eastAsia="ko-KR"/>
        </w:rPr>
        <w:t xml:space="preserve"> ④ </w:t>
      </w:r>
      <w:r>
        <w:rPr>
          <w:lang w:eastAsia="ko-KR"/>
        </w:rPr>
        <w:t>안전</w:t>
      </w:r>
      <w:r>
        <w:rPr>
          <w:lang w:eastAsia="ko-KR"/>
        </w:rPr>
        <w:t>·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게이트</w:t>
      </w:r>
      <w:r>
        <w:rPr>
          <w:lang w:eastAsia="ko-KR"/>
        </w:rPr>
        <w:t xml:space="preserve"> ⑤ </w:t>
      </w:r>
      <w:r>
        <w:rPr>
          <w:lang w:eastAsia="ko-KR"/>
        </w:rPr>
        <w:t>남은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  <w:r>
        <w:rPr>
          <w:lang w:eastAsia="ko-KR"/>
        </w:rPr>
        <w:br/>
        <w:t>[</w:t>
      </w:r>
      <w:r>
        <w:rPr>
          <w:lang w:eastAsia="ko-KR"/>
        </w:rPr>
        <w:t>제약</w:t>
      </w:r>
      <w:r>
        <w:rPr>
          <w:lang w:eastAsia="ko-KR"/>
        </w:rPr>
        <w:t xml:space="preserve">] </w:t>
      </w:r>
      <w:r>
        <w:rPr>
          <w:lang w:eastAsia="ko-KR"/>
        </w:rPr>
        <w:t>미확정</w:t>
      </w:r>
      <w:r>
        <w:rPr>
          <w:lang w:eastAsia="ko-KR"/>
        </w:rPr>
        <w:t xml:space="preserve"> </w:t>
      </w:r>
      <w:r>
        <w:rPr>
          <w:lang w:eastAsia="ko-KR"/>
        </w:rPr>
        <w:t>내용은</w:t>
      </w:r>
      <w:r>
        <w:rPr>
          <w:lang w:eastAsia="ko-KR"/>
        </w:rPr>
        <w:t xml:space="preserve"> “</w:t>
      </w:r>
      <w:r>
        <w:rPr>
          <w:lang w:eastAsia="ko-KR"/>
        </w:rPr>
        <w:t>미결정</w:t>
      </w:r>
      <w:r>
        <w:rPr>
          <w:lang w:eastAsia="ko-KR"/>
        </w:rPr>
        <w:t xml:space="preserve">”,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답은</w:t>
      </w:r>
      <w:r>
        <w:rPr>
          <w:lang w:eastAsia="ko-KR"/>
        </w:rPr>
        <w:t xml:space="preserve"> “</w:t>
      </w:r>
      <w:r>
        <w:rPr>
          <w:lang w:eastAsia="ko-KR"/>
        </w:rPr>
        <w:t>충돌</w:t>
      </w:r>
      <w:r>
        <w:rPr>
          <w:lang w:eastAsia="ko-KR"/>
        </w:rPr>
        <w:t>”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표시</w:t>
      </w:r>
      <w:r>
        <w:rPr>
          <w:lang w:eastAsia="ko-KR"/>
        </w:rPr>
        <w:t>. PRD·</w:t>
      </w:r>
      <w:r>
        <w:rPr>
          <w:lang w:eastAsia="ko-KR"/>
        </w:rPr>
        <w:t>설계</w:t>
      </w:r>
      <w:r>
        <w:rPr>
          <w:lang w:eastAsia="ko-KR"/>
        </w:rPr>
        <w:t>·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금지</w:t>
      </w:r>
      <w:r>
        <w:rPr>
          <w:lang w:eastAsia="ko-KR"/>
        </w:rPr>
        <w:t xml:space="preserve">.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기준을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문서에</w:t>
      </w:r>
      <w:r>
        <w:rPr>
          <w:lang w:eastAsia="ko-KR"/>
        </w:rPr>
        <w:t xml:space="preserve"> </w:t>
      </w:r>
      <w:r>
        <w:rPr>
          <w:lang w:eastAsia="ko-KR"/>
        </w:rPr>
        <w:t>복사하지</w:t>
      </w:r>
      <w:r>
        <w:rPr>
          <w:lang w:eastAsia="ko-KR"/>
        </w:rPr>
        <w:t xml:space="preserve"> </w:t>
      </w:r>
      <w:r>
        <w:rPr>
          <w:lang w:eastAsia="ko-KR"/>
        </w:rPr>
        <w:t>않음</w:t>
      </w:r>
      <w:r>
        <w:rPr>
          <w:lang w:eastAsia="ko-KR"/>
        </w:rPr>
        <w:t>.</w:t>
      </w:r>
      <w:r>
        <w:rPr>
          <w:lang w:eastAsia="ko-KR"/>
        </w:rPr>
        <w:br/>
        <w:t>[</w:t>
      </w:r>
      <w:r>
        <w:rPr>
          <w:lang w:eastAsia="ko-KR"/>
        </w:rPr>
        <w:t>산출물</w:t>
      </w:r>
      <w:r>
        <w:rPr>
          <w:lang w:eastAsia="ko-KR"/>
        </w:rPr>
        <w:t xml:space="preserve">] </w:t>
      </w:r>
      <w:r>
        <w:rPr>
          <w:lang w:eastAsia="ko-KR"/>
        </w:rPr>
        <w:t>지정한</w:t>
      </w:r>
      <w:r>
        <w:rPr>
          <w:lang w:eastAsia="ko-KR"/>
        </w:rPr>
        <w:t xml:space="preserve"> </w:t>
      </w:r>
      <w:r>
        <w:rPr>
          <w:lang w:eastAsia="ko-KR"/>
        </w:rPr>
        <w:t>다섯</w:t>
      </w:r>
      <w:r>
        <w:rPr>
          <w:lang w:eastAsia="ko-KR"/>
        </w:rPr>
        <w:t xml:space="preserve"> </w:t>
      </w:r>
      <w:r>
        <w:rPr>
          <w:lang w:eastAsia="ko-KR"/>
        </w:rPr>
        <w:t>표와</w:t>
      </w:r>
      <w:r>
        <w:rPr>
          <w:lang w:eastAsia="ko-KR"/>
        </w:rPr>
        <w:t xml:space="preserve"> 10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이내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>3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인계</w:t>
      </w:r>
      <w:r>
        <w:rPr>
          <w:lang w:eastAsia="ko-KR"/>
        </w:rPr>
        <w:t xml:space="preserve"> </w:t>
      </w:r>
      <w:r>
        <w:rPr>
          <w:lang w:eastAsia="ko-KR"/>
        </w:rPr>
        <w:t>메모</w:t>
      </w:r>
      <w:r>
        <w:rPr>
          <w:lang w:eastAsia="ko-KR"/>
        </w:rPr>
        <w:br/>
        <w:t>[</w:t>
      </w:r>
      <w:r>
        <w:rPr>
          <w:lang w:eastAsia="ko-KR"/>
        </w:rPr>
        <w:t>검증</w:t>
      </w:r>
      <w:r>
        <w:rPr>
          <w:lang w:eastAsia="ko-KR"/>
        </w:rPr>
        <w:t xml:space="preserve">]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정보에</w:t>
      </w:r>
      <w:r>
        <w:rPr>
          <w:lang w:eastAsia="ko-KR"/>
        </w:rPr>
        <w:t xml:space="preserve"> </w:t>
      </w:r>
      <w:r>
        <w:rPr>
          <w:lang w:eastAsia="ko-KR"/>
        </w:rPr>
        <w:t>출처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확인자가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AI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가정과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결정이</w:t>
      </w:r>
      <w:r>
        <w:rPr>
          <w:lang w:eastAsia="ko-KR"/>
        </w:rPr>
        <w:t xml:space="preserve"> </w:t>
      </w:r>
      <w:r>
        <w:rPr>
          <w:lang w:eastAsia="ko-KR"/>
        </w:rPr>
        <w:t>구분됨</w:t>
      </w:r>
    </w:p>
    <w:p w14:paraId="7CE188F1" w14:textId="77777777" w:rsidR="000A43B5" w:rsidRDefault="00600654">
      <w:pPr>
        <w:pStyle w:val="21"/>
        <w:rPr>
          <w:lang w:eastAsia="ko-KR"/>
        </w:rPr>
      </w:pPr>
      <w:r>
        <w:rPr>
          <w:lang w:eastAsia="ko-KR"/>
        </w:rPr>
        <w:t>원시형</w:t>
      </w:r>
    </w:p>
    <w:p w14:paraId="734F8693" w14:textId="77777777" w:rsidR="000A43B5" w:rsidRDefault="00600654">
      <w:pPr>
        <w:spacing w:before="120"/>
        <w:rPr>
          <w:lang w:eastAsia="ko-KR"/>
        </w:rPr>
      </w:pPr>
      <w:r>
        <w:rPr>
          <w:b/>
          <w:color w:val="0F6B78"/>
          <w:lang w:eastAsia="ko-KR"/>
        </w:rPr>
        <w:t>완성</w:t>
      </w:r>
      <w:r>
        <w:rPr>
          <w:b/>
          <w:color w:val="0F6B78"/>
          <w:lang w:eastAsia="ko-KR"/>
        </w:rPr>
        <w:t xml:space="preserve"> </w:t>
      </w:r>
      <w:r>
        <w:rPr>
          <w:b/>
          <w:color w:val="0F6B78"/>
          <w:lang w:eastAsia="ko-KR"/>
        </w:rPr>
        <w:t>프롬프트</w:t>
      </w:r>
    </w:p>
    <w:p w14:paraId="4CEAAD83" w14:textId="77777777" w:rsidR="000A43B5" w:rsidRDefault="00600654">
      <w:pPr>
        <w:pStyle w:val="PromptBox"/>
        <w:rPr>
          <w:lang w:eastAsia="ko-KR"/>
        </w:rPr>
      </w:pPr>
      <w:r>
        <w:rPr>
          <w:lang w:eastAsia="ko-KR"/>
        </w:rPr>
        <w:lastRenderedPageBreak/>
        <w:t>비전공</w:t>
      </w:r>
      <w:r>
        <w:rPr>
          <w:lang w:eastAsia="ko-KR"/>
        </w:rPr>
        <w:t xml:space="preserve"> </w:t>
      </w: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이해하기</w:t>
      </w:r>
      <w:r>
        <w:rPr>
          <w:lang w:eastAsia="ko-KR"/>
        </w:rPr>
        <w:t xml:space="preserve"> </w:t>
      </w:r>
      <w:r>
        <w:rPr>
          <w:lang w:eastAsia="ko-KR"/>
        </w:rPr>
        <w:t>쉽도록</w:t>
      </w:r>
      <w:r>
        <w:rPr>
          <w:lang w:eastAsia="ko-KR"/>
        </w:rPr>
        <w:t xml:space="preserve"> “</w:t>
      </w:r>
      <w:r>
        <w:rPr>
          <w:lang w:eastAsia="ko-KR"/>
        </w:rPr>
        <w:t>필수</w:t>
      </w:r>
      <w:r>
        <w:rPr>
          <w:lang w:eastAsia="ko-KR"/>
        </w:rPr>
        <w:t xml:space="preserve"> </w:t>
      </w:r>
      <w:r>
        <w:rPr>
          <w:lang w:eastAsia="ko-KR"/>
        </w:rPr>
        <w:t>열</w:t>
      </w:r>
      <w:r>
        <w:rPr>
          <w:lang w:eastAsia="ko-KR"/>
        </w:rPr>
        <w:t xml:space="preserve"> </w:t>
      </w:r>
      <w:r>
        <w:rPr>
          <w:lang w:eastAsia="ko-KR"/>
        </w:rPr>
        <w:t>누락으로</w:t>
      </w:r>
      <w:r>
        <w:rPr>
          <w:lang w:eastAsia="ko-KR"/>
        </w:rPr>
        <w:t xml:space="preserve"> </w:t>
      </w:r>
      <w:r>
        <w:rPr>
          <w:lang w:eastAsia="ko-KR"/>
        </w:rPr>
        <w:t>처리를</w:t>
      </w:r>
      <w:r>
        <w:rPr>
          <w:lang w:eastAsia="ko-KR"/>
        </w:rPr>
        <w:t xml:space="preserve"> </w:t>
      </w:r>
      <w:r>
        <w:rPr>
          <w:lang w:eastAsia="ko-KR"/>
        </w:rPr>
        <w:t>중단했습니다</w:t>
      </w:r>
      <w:r>
        <w:rPr>
          <w:lang w:eastAsia="ko-KR"/>
        </w:rPr>
        <w:t>”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오류</w:t>
      </w:r>
      <w:r>
        <w:rPr>
          <w:lang w:eastAsia="ko-KR"/>
        </w:rPr>
        <w:t xml:space="preserve"> </w:t>
      </w:r>
      <w:r>
        <w:rPr>
          <w:lang w:eastAsia="ko-KR"/>
        </w:rPr>
        <w:t>문구를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가지로</w:t>
      </w:r>
      <w:r>
        <w:rPr>
          <w:lang w:eastAsia="ko-KR"/>
        </w:rPr>
        <w:t xml:space="preserve"> </w:t>
      </w:r>
      <w:r>
        <w:rPr>
          <w:lang w:eastAsia="ko-KR"/>
        </w:rPr>
        <w:t>바꿔</w:t>
      </w:r>
      <w:r>
        <w:rPr>
          <w:lang w:eastAsia="ko-KR"/>
        </w:rPr>
        <w:t xml:space="preserve"> </w:t>
      </w:r>
      <w:r>
        <w:rPr>
          <w:lang w:eastAsia="ko-KR"/>
        </w:rPr>
        <w:t>줘</w:t>
      </w:r>
      <w:r>
        <w:rPr>
          <w:lang w:eastAsia="ko-KR"/>
        </w:rPr>
        <w:t xml:space="preserve">. </w:t>
      </w:r>
      <w:r>
        <w:rPr>
          <w:lang w:eastAsia="ko-KR"/>
        </w:rPr>
        <w:t>책임을</w:t>
      </w:r>
      <w:r>
        <w:rPr>
          <w:lang w:eastAsia="ko-KR"/>
        </w:rPr>
        <w:t xml:space="preserve"> </w:t>
      </w:r>
      <w:r>
        <w:rPr>
          <w:lang w:eastAsia="ko-KR"/>
        </w:rPr>
        <w:t>사용자에게</w:t>
      </w:r>
      <w:r>
        <w:rPr>
          <w:lang w:eastAsia="ko-KR"/>
        </w:rPr>
        <w:t xml:space="preserve"> </w:t>
      </w:r>
      <w:r>
        <w:rPr>
          <w:lang w:eastAsia="ko-KR"/>
        </w:rPr>
        <w:t>돌리지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, </w:t>
      </w:r>
      <w:r>
        <w:rPr>
          <w:lang w:eastAsia="ko-KR"/>
        </w:rPr>
        <w:t>누락된</w:t>
      </w:r>
      <w:r>
        <w:rPr>
          <w:lang w:eastAsia="ko-KR"/>
        </w:rPr>
        <w:t xml:space="preserve"> </w:t>
      </w:r>
      <w:r>
        <w:rPr>
          <w:lang w:eastAsia="ko-KR"/>
        </w:rPr>
        <w:t>열</w:t>
      </w:r>
      <w:r>
        <w:rPr>
          <w:lang w:eastAsia="ko-KR"/>
        </w:rPr>
        <w:t xml:space="preserve"> </w:t>
      </w:r>
      <w:r>
        <w:rPr>
          <w:lang w:eastAsia="ko-KR"/>
        </w:rPr>
        <w:t>이름과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행동이</w:t>
      </w:r>
      <w:r>
        <w:rPr>
          <w:lang w:eastAsia="ko-KR"/>
        </w:rPr>
        <w:t xml:space="preserve"> </w:t>
      </w:r>
      <w:r>
        <w:rPr>
          <w:lang w:eastAsia="ko-KR"/>
        </w:rPr>
        <w:t>들어가게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줘</w:t>
      </w:r>
      <w:r>
        <w:rPr>
          <w:lang w:eastAsia="ko-KR"/>
        </w:rPr>
        <w:t xml:space="preserve">. </w:t>
      </w:r>
      <w:r>
        <w:rPr>
          <w:lang w:eastAsia="ko-KR"/>
        </w:rPr>
        <w:t>코드는</w:t>
      </w:r>
      <w:r>
        <w:rPr>
          <w:lang w:eastAsia="ko-KR"/>
        </w:rPr>
        <w:t xml:space="preserve"> </w:t>
      </w:r>
      <w:r>
        <w:rPr>
          <w:lang w:eastAsia="ko-KR"/>
        </w:rPr>
        <w:t>수정하지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r>
        <w:rPr>
          <w:lang w:eastAsia="ko-KR"/>
        </w:rPr>
        <w:t>문구만</w:t>
      </w:r>
      <w:r>
        <w:rPr>
          <w:lang w:eastAsia="ko-KR"/>
        </w:rPr>
        <w:t xml:space="preserve"> </w:t>
      </w:r>
      <w:r>
        <w:rPr>
          <w:lang w:eastAsia="ko-KR"/>
        </w:rPr>
        <w:t>제안해</w:t>
      </w:r>
      <w:r>
        <w:rPr>
          <w:lang w:eastAsia="ko-KR"/>
        </w:rPr>
        <w:t xml:space="preserve"> </w:t>
      </w:r>
      <w:r>
        <w:rPr>
          <w:lang w:eastAsia="ko-KR"/>
        </w:rPr>
        <w:t>줘</w:t>
      </w:r>
      <w:r>
        <w:rPr>
          <w:lang w:eastAsia="ko-KR"/>
        </w:rPr>
        <w:t>.</w:t>
      </w:r>
    </w:p>
    <w:p w14:paraId="620F5B05" w14:textId="77777777" w:rsidR="000A43B5" w:rsidRDefault="00600654">
      <w:pPr>
        <w:rPr>
          <w:lang w:eastAsia="ko-KR"/>
        </w:rPr>
      </w:pPr>
      <w:r>
        <w:rPr>
          <w:lang w:eastAsia="ko-KR"/>
        </w:rPr>
        <w:t>원시형은</w:t>
      </w:r>
      <w:r>
        <w:rPr>
          <w:lang w:eastAsia="ko-KR"/>
        </w:rPr>
        <w:t xml:space="preserve"> </w:t>
      </w:r>
      <w:r>
        <w:rPr>
          <w:lang w:eastAsia="ko-KR"/>
        </w:rPr>
        <w:t>문구</w:t>
      </w:r>
      <w:r>
        <w:rPr>
          <w:lang w:eastAsia="ko-KR"/>
        </w:rPr>
        <w:t xml:space="preserve"> </w:t>
      </w:r>
      <w:r>
        <w:rPr>
          <w:lang w:eastAsia="ko-KR"/>
        </w:rPr>
        <w:t>탐색에만</w:t>
      </w:r>
      <w:r>
        <w:rPr>
          <w:lang w:eastAsia="ko-KR"/>
        </w:rPr>
        <w:t xml:space="preserve"> </w:t>
      </w:r>
      <w:r>
        <w:rPr>
          <w:lang w:eastAsia="ko-KR"/>
        </w:rPr>
        <w:t>사용했다</w:t>
      </w:r>
      <w:r>
        <w:rPr>
          <w:lang w:eastAsia="ko-KR"/>
        </w:rPr>
        <w:t xml:space="preserve">.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오류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동작을</w:t>
      </w:r>
      <w:r>
        <w:rPr>
          <w:lang w:eastAsia="ko-KR"/>
        </w:rPr>
        <w:t xml:space="preserve"> </w:t>
      </w:r>
      <w:r>
        <w:rPr>
          <w:lang w:eastAsia="ko-KR"/>
        </w:rPr>
        <w:t>바꾸려면</w:t>
      </w:r>
      <w:r>
        <w:rPr>
          <w:lang w:eastAsia="ko-KR"/>
        </w:rPr>
        <w:t xml:space="preserve"> </w:t>
      </w:r>
      <w:r>
        <w:rPr>
          <w:lang w:eastAsia="ko-KR"/>
        </w:rPr>
        <w:t>목적</w:t>
      </w:r>
      <w:r>
        <w:rPr>
          <w:lang w:eastAsia="ko-KR"/>
        </w:rPr>
        <w:t>·</w:t>
      </w:r>
      <w:r>
        <w:rPr>
          <w:lang w:eastAsia="ko-KR"/>
        </w:rPr>
        <w:t>제약</w:t>
      </w:r>
      <w:r>
        <w:rPr>
          <w:lang w:eastAsia="ko-KR"/>
        </w:rPr>
        <w:t>·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기준을</w:t>
      </w:r>
      <w:r>
        <w:rPr>
          <w:lang w:eastAsia="ko-KR"/>
        </w:rPr>
        <w:t xml:space="preserve"> </w:t>
      </w:r>
      <w:r>
        <w:rPr>
          <w:lang w:eastAsia="ko-KR"/>
        </w:rPr>
        <w:t>추가해</w:t>
      </w:r>
      <w:r>
        <w:rPr>
          <w:lang w:eastAsia="ko-KR"/>
        </w:rPr>
        <w:t xml:space="preserve"> </w:t>
      </w:r>
      <w:r>
        <w:rPr>
          <w:lang w:eastAsia="ko-KR"/>
        </w:rPr>
        <w:t>템플릿형</w:t>
      </w:r>
      <w:r>
        <w:rPr>
          <w:lang w:eastAsia="ko-KR"/>
        </w:rPr>
        <w:t xml:space="preserve"> </w:t>
      </w:r>
      <w:r>
        <w:rPr>
          <w:lang w:eastAsia="ko-KR"/>
        </w:rPr>
        <w:t>프롬프트로</w:t>
      </w:r>
      <w:r>
        <w:rPr>
          <w:lang w:eastAsia="ko-KR"/>
        </w:rPr>
        <w:t xml:space="preserve"> </w:t>
      </w:r>
      <w:r>
        <w:rPr>
          <w:lang w:eastAsia="ko-KR"/>
        </w:rPr>
        <w:t>승격해야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(</w:t>
      </w:r>
      <w:r>
        <w:rPr>
          <w:lang w:eastAsia="ko-KR"/>
        </w:rPr>
        <w:t>본문</w:t>
      </w:r>
      <w:r>
        <w:rPr>
          <w:lang w:eastAsia="ko-KR"/>
        </w:rPr>
        <w:t xml:space="preserve"> 2-2-3).</w:t>
      </w:r>
    </w:p>
    <w:p w14:paraId="0223C642" w14:textId="77777777" w:rsidR="000A43B5" w:rsidRDefault="00600654">
      <w:pPr>
        <w:pStyle w:val="1"/>
      </w:pPr>
      <w:r>
        <w:t xml:space="preserve">5. </w:t>
      </w:r>
      <w:r>
        <w:t>네</w:t>
      </w:r>
      <w:r>
        <w:t xml:space="preserve"> </w:t>
      </w:r>
      <w:r>
        <w:t>문서</w:t>
      </w:r>
      <w:r>
        <w:t xml:space="preserve"> </w:t>
      </w:r>
      <w:r>
        <w:t>지도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85"/>
        <w:gridCol w:w="2154"/>
        <w:gridCol w:w="3798"/>
      </w:tblGrid>
      <w:tr w:rsidR="000A43B5" w14:paraId="1EEB5EE8" w14:textId="77777777">
        <w:trPr>
          <w:cantSplit/>
          <w:tblHeader/>
          <w:jc w:val="center"/>
        </w:trPr>
        <w:tc>
          <w:tcPr>
            <w:tcW w:w="3685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79739F" w14:textId="77777777" w:rsidR="000A43B5" w:rsidRDefault="00600654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정보</w:t>
            </w:r>
          </w:p>
        </w:tc>
        <w:tc>
          <w:tcPr>
            <w:tcW w:w="215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556399" w14:textId="77777777" w:rsidR="000A43B5" w:rsidRDefault="00600654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기준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문서</w:t>
            </w:r>
          </w:p>
        </w:tc>
        <w:tc>
          <w:tcPr>
            <w:tcW w:w="379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DA9DFA" w14:textId="77777777" w:rsidR="000A43B5" w:rsidRDefault="00600654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참조</w:t>
            </w:r>
            <w:r>
              <w:rPr>
                <w:b/>
                <w:color w:val="FFFFFF"/>
                <w:sz w:val="18"/>
              </w:rPr>
              <w:t>·</w:t>
            </w:r>
            <w:r>
              <w:rPr>
                <w:b/>
                <w:color w:val="FFFFFF"/>
                <w:sz w:val="18"/>
              </w:rPr>
              <w:t>갱신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원칙</w:t>
            </w:r>
          </w:p>
        </w:tc>
      </w:tr>
      <w:tr w:rsidR="000A43B5" w14:paraId="41266480" w14:textId="77777777">
        <w:trPr>
          <w:cantSplit/>
          <w:jc w:val="center"/>
        </w:trPr>
        <w:tc>
          <w:tcPr>
            <w:tcW w:w="368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A4B103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데이터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외부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입력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금지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원본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읽기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전용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결과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폴더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분리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금지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명령</w:t>
            </w:r>
          </w:p>
        </w:tc>
        <w:tc>
          <w:tcPr>
            <w:tcW w:w="215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27ABEA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context.md</w:t>
            </w:r>
          </w:p>
        </w:tc>
        <w:tc>
          <w:tcPr>
            <w:tcW w:w="379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FAF219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모든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작업이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참조</w:t>
            </w:r>
            <w:r>
              <w:rPr>
                <w:sz w:val="18"/>
                <w:lang w:eastAsia="ko-KR"/>
              </w:rPr>
              <w:t xml:space="preserve">; </w:t>
            </w:r>
            <w:r>
              <w:rPr>
                <w:sz w:val="18"/>
                <w:lang w:eastAsia="ko-KR"/>
              </w:rPr>
              <w:t>보안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환경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규칙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변경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시스템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보안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담당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</w:t>
            </w:r>
          </w:p>
        </w:tc>
      </w:tr>
      <w:tr w:rsidR="000A43B5" w14:paraId="3FDF756E" w14:textId="77777777">
        <w:trPr>
          <w:cantSplit/>
          <w:jc w:val="center"/>
        </w:trPr>
        <w:tc>
          <w:tcPr>
            <w:tcW w:w="3685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EA5DE9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사용자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문제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기능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품질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요구</w:t>
            </w:r>
            <w:r>
              <w:rPr>
                <w:sz w:val="18"/>
                <w:lang w:eastAsia="ko-KR"/>
              </w:rPr>
              <w:t xml:space="preserve">, MVP, </w:t>
            </w:r>
            <w:r>
              <w:rPr>
                <w:sz w:val="18"/>
                <w:lang w:eastAsia="ko-KR"/>
              </w:rPr>
              <w:t>범위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밖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수용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기준</w:t>
            </w:r>
          </w:p>
        </w:tc>
        <w:tc>
          <w:tcPr>
            <w:tcW w:w="215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21A490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prd.md</w:t>
            </w:r>
          </w:p>
        </w:tc>
        <w:tc>
          <w:tcPr>
            <w:tcW w:w="379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B2F7F5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design·executionplan</w:t>
            </w:r>
            <w:r>
              <w:rPr>
                <w:sz w:val="18"/>
                <w:lang w:eastAsia="ko-KR"/>
              </w:rPr>
              <w:t>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요구</w:t>
            </w:r>
            <w:r>
              <w:rPr>
                <w:sz w:val="18"/>
                <w:lang w:eastAsia="ko-KR"/>
              </w:rPr>
              <w:t xml:space="preserve"> ID</w:t>
            </w:r>
            <w:r>
              <w:rPr>
                <w:sz w:val="18"/>
                <w:lang w:eastAsia="ko-KR"/>
              </w:rPr>
              <w:t>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참조</w:t>
            </w:r>
            <w:r>
              <w:rPr>
                <w:sz w:val="18"/>
                <w:lang w:eastAsia="ko-KR"/>
              </w:rPr>
              <w:t xml:space="preserve">; </w:t>
            </w:r>
            <w:r>
              <w:rPr>
                <w:sz w:val="18"/>
                <w:lang w:eastAsia="ko-KR"/>
              </w:rPr>
              <w:t>업무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변경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담당자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팀장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승인</w:t>
            </w:r>
          </w:p>
        </w:tc>
      </w:tr>
      <w:tr w:rsidR="000A43B5" w14:paraId="29766BFC" w14:textId="77777777">
        <w:trPr>
          <w:cantSplit/>
          <w:jc w:val="center"/>
        </w:trPr>
        <w:tc>
          <w:tcPr>
            <w:tcW w:w="368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A8C783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매핑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문자열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정규화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화면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미리보기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데이터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흐름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오류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표시</w:t>
            </w:r>
          </w:p>
        </w:tc>
        <w:tc>
          <w:tcPr>
            <w:tcW w:w="215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FAE287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design.md</w:t>
            </w:r>
          </w:p>
        </w:tc>
        <w:tc>
          <w:tcPr>
            <w:tcW w:w="379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D12B49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승인된</w:t>
            </w:r>
            <w:r>
              <w:rPr>
                <w:sz w:val="18"/>
                <w:lang w:eastAsia="ko-KR"/>
              </w:rPr>
              <w:t xml:space="preserve"> PRD</w:t>
            </w:r>
            <w:r>
              <w:rPr>
                <w:sz w:val="18"/>
                <w:lang w:eastAsia="ko-KR"/>
              </w:rPr>
              <w:t>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구체화</w:t>
            </w:r>
            <w:r>
              <w:rPr>
                <w:sz w:val="18"/>
                <w:lang w:eastAsia="ko-KR"/>
              </w:rPr>
              <w:t xml:space="preserve">; </w:t>
            </w:r>
            <w:r>
              <w:rPr>
                <w:sz w:val="18"/>
                <w:lang w:eastAsia="ko-KR"/>
              </w:rPr>
              <w:t>업무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목표를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복사하지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않음</w:t>
            </w:r>
          </w:p>
        </w:tc>
      </w:tr>
      <w:tr w:rsidR="000A43B5" w14:paraId="7FE1C8B8" w14:textId="77777777">
        <w:trPr>
          <w:cantSplit/>
          <w:jc w:val="center"/>
        </w:trPr>
        <w:tc>
          <w:tcPr>
            <w:tcW w:w="3685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195B91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TASK </w:t>
            </w:r>
            <w:r>
              <w:rPr>
                <w:sz w:val="18"/>
                <w:lang w:eastAsia="ko-KR"/>
              </w:rPr>
              <w:t>순서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선행조건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변경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파일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완료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조건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테스트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진행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상태</w:t>
            </w:r>
          </w:p>
        </w:tc>
        <w:tc>
          <w:tcPr>
            <w:tcW w:w="215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DAAC48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executionplan.md</w:t>
            </w:r>
          </w:p>
        </w:tc>
        <w:tc>
          <w:tcPr>
            <w:tcW w:w="379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10217E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PRD·design ID</w:t>
            </w:r>
            <w:r>
              <w:rPr>
                <w:sz w:val="18"/>
                <w:lang w:eastAsia="ko-KR"/>
              </w:rPr>
              <w:t>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참조</w:t>
            </w:r>
            <w:r>
              <w:rPr>
                <w:sz w:val="18"/>
                <w:lang w:eastAsia="ko-KR"/>
              </w:rPr>
              <w:t xml:space="preserve">; </w:t>
            </w:r>
            <w:r>
              <w:rPr>
                <w:sz w:val="18"/>
                <w:lang w:eastAsia="ko-KR"/>
              </w:rPr>
              <w:t>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작업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상태와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증거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갱신</w:t>
            </w:r>
          </w:p>
        </w:tc>
      </w:tr>
      <w:tr w:rsidR="000A43B5" w14:paraId="725E7C18" w14:textId="77777777">
        <w:trPr>
          <w:cantSplit/>
          <w:jc w:val="center"/>
        </w:trPr>
        <w:tc>
          <w:tcPr>
            <w:tcW w:w="368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DE34E8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프롬프트</w:t>
            </w:r>
            <w:r>
              <w:rPr>
                <w:sz w:val="18"/>
                <w:lang w:eastAsia="ko-KR"/>
              </w:rPr>
              <w:t xml:space="preserve">·AI </w:t>
            </w:r>
            <w:r>
              <w:rPr>
                <w:sz w:val="18"/>
                <w:lang w:eastAsia="ko-KR"/>
              </w:rPr>
              <w:t>제안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사람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결정</w:t>
            </w:r>
          </w:p>
        </w:tc>
        <w:tc>
          <w:tcPr>
            <w:tcW w:w="215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A057B6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별도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prompt/decision log</w:t>
            </w:r>
          </w:p>
        </w:tc>
        <w:tc>
          <w:tcPr>
            <w:tcW w:w="379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51BA21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문서를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대신하지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변경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근거와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미해결만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기록</w:t>
            </w:r>
          </w:p>
        </w:tc>
      </w:tr>
    </w:tbl>
    <w:p w14:paraId="2DCBAB84" w14:textId="77777777" w:rsidR="000A43B5" w:rsidRDefault="000A43B5">
      <w:pPr>
        <w:spacing w:after="0"/>
        <w:rPr>
          <w:lang w:eastAsia="ko-KR"/>
        </w:rPr>
      </w:pPr>
    </w:p>
    <w:p w14:paraId="797FB819" w14:textId="77777777" w:rsidR="000A43B5" w:rsidRDefault="00600654">
      <w:pPr>
        <w:rPr>
          <w:lang w:eastAsia="ko-KR"/>
        </w:rPr>
      </w:pPr>
      <w:r>
        <w:rPr>
          <w:lang w:eastAsia="ko-KR"/>
        </w:rPr>
        <w:br w:type="page"/>
      </w:r>
    </w:p>
    <w:p w14:paraId="33C68C6C" w14:textId="77777777" w:rsidR="000A43B5" w:rsidRDefault="00600654">
      <w:pPr>
        <w:pStyle w:val="1"/>
      </w:pPr>
      <w:r>
        <w:lastRenderedPageBreak/>
        <w:t xml:space="preserve">6. </w:t>
      </w:r>
      <w:r>
        <w:t>안전</w:t>
      </w:r>
      <w:r>
        <w:t>·</w:t>
      </w:r>
      <w:r>
        <w:t>복구와</w:t>
      </w:r>
      <w:r>
        <w:t xml:space="preserve"> </w:t>
      </w:r>
      <w:r>
        <w:t>버전</w:t>
      </w:r>
      <w:r>
        <w:t xml:space="preserve"> </w:t>
      </w:r>
      <w:r>
        <w:t>관리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94"/>
        <w:gridCol w:w="794"/>
        <w:gridCol w:w="2154"/>
        <w:gridCol w:w="1701"/>
        <w:gridCol w:w="1871"/>
        <w:gridCol w:w="1134"/>
      </w:tblGrid>
      <w:tr w:rsidR="000A43B5" w14:paraId="4D1889DD" w14:textId="77777777">
        <w:trPr>
          <w:cantSplit/>
          <w:tblHeader/>
          <w:jc w:val="center"/>
        </w:trPr>
        <w:tc>
          <w:tcPr>
            <w:tcW w:w="192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05D017" w14:textId="77777777" w:rsidR="000A43B5" w:rsidRDefault="00600654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위험</w:t>
            </w:r>
          </w:p>
        </w:tc>
        <w:tc>
          <w:tcPr>
            <w:tcW w:w="79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0CFFC8" w14:textId="77777777" w:rsidR="000A43B5" w:rsidRDefault="00600654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가능성</w:t>
            </w:r>
          </w:p>
        </w:tc>
        <w:tc>
          <w:tcPr>
            <w:tcW w:w="79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BD9E69" w14:textId="77777777" w:rsidR="000A43B5" w:rsidRDefault="00600654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영향</w:t>
            </w:r>
          </w:p>
        </w:tc>
        <w:tc>
          <w:tcPr>
            <w:tcW w:w="215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72D445" w14:textId="77777777" w:rsidR="000A43B5" w:rsidRDefault="00600654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예방</w:t>
            </w:r>
          </w:p>
        </w:tc>
        <w:tc>
          <w:tcPr>
            <w:tcW w:w="170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4648C4" w14:textId="77777777" w:rsidR="000A43B5" w:rsidRDefault="00600654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탐지</w:t>
            </w:r>
          </w:p>
        </w:tc>
        <w:tc>
          <w:tcPr>
            <w:tcW w:w="187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6237AF" w14:textId="77777777" w:rsidR="000A43B5" w:rsidRDefault="00600654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중단</w:t>
            </w:r>
            <w:r>
              <w:rPr>
                <w:b/>
                <w:color w:val="FFFFFF"/>
                <w:sz w:val="18"/>
              </w:rPr>
              <w:t>·</w:t>
            </w:r>
            <w:r>
              <w:rPr>
                <w:b/>
                <w:color w:val="FFFFFF"/>
                <w:sz w:val="18"/>
              </w:rPr>
              <w:t>복구</w:t>
            </w:r>
          </w:p>
        </w:tc>
        <w:tc>
          <w:tcPr>
            <w:tcW w:w="113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FEFC0F" w14:textId="77777777" w:rsidR="000A43B5" w:rsidRDefault="00600654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승인</w:t>
            </w:r>
          </w:p>
        </w:tc>
      </w:tr>
      <w:tr w:rsidR="000A43B5" w14:paraId="4DED7DD4" w14:textId="77777777"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6DC8E3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민감정보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입력</w:t>
            </w:r>
          </w:p>
        </w:tc>
        <w:tc>
          <w:tcPr>
            <w:tcW w:w="79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C091FF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2</w:t>
            </w:r>
          </w:p>
        </w:tc>
        <w:tc>
          <w:tcPr>
            <w:tcW w:w="79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AD9BD6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3</w:t>
            </w:r>
          </w:p>
        </w:tc>
        <w:tc>
          <w:tcPr>
            <w:tcW w:w="215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401D0F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가명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샘플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입력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검사</w:t>
            </w:r>
          </w:p>
        </w:tc>
        <w:tc>
          <w:tcPr>
            <w:tcW w:w="170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A7AAC1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대화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업로드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점검</w:t>
            </w:r>
          </w:p>
        </w:tc>
        <w:tc>
          <w:tcPr>
            <w:tcW w:w="187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4E93F2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전송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중단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삭제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신고</w:t>
            </w:r>
          </w:p>
        </w:tc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8E58B1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보안</w:t>
            </w:r>
          </w:p>
        </w:tc>
      </w:tr>
      <w:tr w:rsidR="000A43B5" w14:paraId="27D87139" w14:textId="77777777">
        <w:trPr>
          <w:cantSplit/>
          <w:jc w:val="center"/>
        </w:trPr>
        <w:tc>
          <w:tcPr>
            <w:tcW w:w="192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010DDA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원본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수정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삭제</w:t>
            </w:r>
          </w:p>
        </w:tc>
        <w:tc>
          <w:tcPr>
            <w:tcW w:w="79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7D23E2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2</w:t>
            </w:r>
          </w:p>
        </w:tc>
        <w:tc>
          <w:tcPr>
            <w:tcW w:w="79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D67E13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3</w:t>
            </w:r>
          </w:p>
        </w:tc>
        <w:tc>
          <w:tcPr>
            <w:tcW w:w="215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AF8B19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읽기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전용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결과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폴더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백업</w:t>
            </w:r>
          </w:p>
        </w:tc>
        <w:tc>
          <w:tcPr>
            <w:tcW w:w="170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782303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수정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시각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해시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비교</w:t>
            </w:r>
          </w:p>
        </w:tc>
        <w:tc>
          <w:tcPr>
            <w:tcW w:w="187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E3F745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즉시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중단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백업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복원</w:t>
            </w:r>
          </w:p>
        </w:tc>
        <w:tc>
          <w:tcPr>
            <w:tcW w:w="113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91C8FD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원칙상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금지</w:t>
            </w:r>
          </w:p>
        </w:tc>
      </w:tr>
      <w:tr w:rsidR="000A43B5" w14:paraId="067AEB2C" w14:textId="77777777"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7C5872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잘못된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취소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중복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처리</w:t>
            </w:r>
          </w:p>
        </w:tc>
        <w:tc>
          <w:tcPr>
            <w:tcW w:w="79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59E4DA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2</w:t>
            </w:r>
          </w:p>
        </w:tc>
        <w:tc>
          <w:tcPr>
            <w:tcW w:w="79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AD7E6C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3</w:t>
            </w:r>
          </w:p>
        </w:tc>
        <w:tc>
          <w:tcPr>
            <w:tcW w:w="215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D7DF8E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규칙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승인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정답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경계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샘플</w:t>
            </w:r>
          </w:p>
        </w:tc>
        <w:tc>
          <w:tcPr>
            <w:tcW w:w="170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A8411F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총계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제외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목록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대조</w:t>
            </w:r>
          </w:p>
        </w:tc>
        <w:tc>
          <w:tcPr>
            <w:tcW w:w="187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D729E4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결과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폐기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수동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사용</w:t>
            </w:r>
          </w:p>
        </w:tc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6ECB53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담당자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팀장</w:t>
            </w:r>
          </w:p>
        </w:tc>
      </w:tr>
      <w:tr w:rsidR="000A43B5" w14:paraId="6024275E" w14:textId="77777777">
        <w:trPr>
          <w:cantSplit/>
          <w:jc w:val="center"/>
        </w:trPr>
        <w:tc>
          <w:tcPr>
            <w:tcW w:w="192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9CBD6B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무단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이메일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업로드</w:t>
            </w:r>
          </w:p>
        </w:tc>
        <w:tc>
          <w:tcPr>
            <w:tcW w:w="79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1B81D1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1</w:t>
            </w:r>
          </w:p>
        </w:tc>
        <w:tc>
          <w:tcPr>
            <w:tcW w:w="79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5027DC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3</w:t>
            </w:r>
          </w:p>
        </w:tc>
        <w:tc>
          <w:tcPr>
            <w:tcW w:w="215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16035C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범위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밖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네트워크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호출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금지</w:t>
            </w:r>
          </w:p>
        </w:tc>
        <w:tc>
          <w:tcPr>
            <w:tcW w:w="170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8B8B22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코드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로그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전송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기록</w:t>
            </w:r>
          </w:p>
        </w:tc>
        <w:tc>
          <w:tcPr>
            <w:tcW w:w="187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655F5B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전송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차단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폐기</w:t>
            </w:r>
          </w:p>
        </w:tc>
        <w:tc>
          <w:tcPr>
            <w:tcW w:w="113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081540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팀장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보안</w:t>
            </w:r>
          </w:p>
        </w:tc>
      </w:tr>
      <w:tr w:rsidR="000A43B5" w14:paraId="4A984F41" w14:textId="77777777"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07294C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과도한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명령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설치</w:t>
            </w:r>
          </w:p>
        </w:tc>
        <w:tc>
          <w:tcPr>
            <w:tcW w:w="79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C834E2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2</w:t>
            </w:r>
          </w:p>
        </w:tc>
        <w:tc>
          <w:tcPr>
            <w:tcW w:w="79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A187A3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2</w:t>
            </w:r>
          </w:p>
        </w:tc>
        <w:tc>
          <w:tcPr>
            <w:tcW w:w="215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DD4144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명령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목록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승인</w:t>
            </w:r>
          </w:p>
        </w:tc>
        <w:tc>
          <w:tcPr>
            <w:tcW w:w="170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1DD1BA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터미널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의존성</w:t>
            </w:r>
            <w:r>
              <w:rPr>
                <w:sz w:val="18"/>
                <w:lang w:eastAsia="ko-KR"/>
              </w:rPr>
              <w:t xml:space="preserve"> diff</w:t>
            </w:r>
          </w:p>
        </w:tc>
        <w:tc>
          <w:tcPr>
            <w:tcW w:w="187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03A882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환경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재생성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원복</w:t>
            </w:r>
          </w:p>
        </w:tc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645832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시스템</w:t>
            </w:r>
          </w:p>
        </w:tc>
      </w:tr>
      <w:tr w:rsidR="000A43B5" w14:paraId="570DF313" w14:textId="77777777">
        <w:trPr>
          <w:cantSplit/>
          <w:jc w:val="center"/>
        </w:trPr>
        <w:tc>
          <w:tcPr>
            <w:tcW w:w="192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254954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배포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저장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실패</w:t>
            </w:r>
          </w:p>
        </w:tc>
        <w:tc>
          <w:tcPr>
            <w:tcW w:w="79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7AF7C1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1</w:t>
            </w:r>
          </w:p>
        </w:tc>
        <w:tc>
          <w:tcPr>
            <w:tcW w:w="79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7F7198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2</w:t>
            </w:r>
          </w:p>
        </w:tc>
        <w:tc>
          <w:tcPr>
            <w:tcW w:w="215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359CD4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권한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테스트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제한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배포</w:t>
            </w:r>
          </w:p>
        </w:tc>
        <w:tc>
          <w:tcPr>
            <w:tcW w:w="170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CE24DE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오류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로그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결과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파일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</w:t>
            </w:r>
          </w:p>
        </w:tc>
        <w:tc>
          <w:tcPr>
            <w:tcW w:w="187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6926CC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이전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버전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수동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절차</w:t>
            </w:r>
          </w:p>
        </w:tc>
        <w:tc>
          <w:tcPr>
            <w:tcW w:w="113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024B42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시스템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팀장</w:t>
            </w:r>
          </w:p>
        </w:tc>
      </w:tr>
    </w:tbl>
    <w:p w14:paraId="4D330069" w14:textId="77777777" w:rsidR="000A43B5" w:rsidRDefault="000A43B5">
      <w:pPr>
        <w:spacing w:after="0"/>
      </w:pPr>
    </w:p>
    <w:p w14:paraId="38A39430" w14:textId="77777777" w:rsidR="000A43B5" w:rsidRDefault="00600654">
      <w:pPr>
        <w:pStyle w:val="21"/>
        <w:rPr>
          <w:lang w:eastAsia="ko-KR"/>
        </w:rPr>
      </w:pPr>
      <w:r>
        <w:rPr>
          <w:lang w:eastAsia="ko-KR"/>
        </w:rPr>
        <w:t>AI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한계에서</w:t>
      </w:r>
      <w:r>
        <w:rPr>
          <w:lang w:eastAsia="ko-KR"/>
        </w:rPr>
        <w:t xml:space="preserve"> </w:t>
      </w:r>
      <w:r>
        <w:rPr>
          <w:lang w:eastAsia="ko-KR"/>
        </w:rPr>
        <w:t>오는</w:t>
      </w:r>
      <w:r>
        <w:rPr>
          <w:lang w:eastAsia="ko-KR"/>
        </w:rPr>
        <w:t xml:space="preserve"> </w:t>
      </w:r>
      <w:r>
        <w:rPr>
          <w:lang w:eastAsia="ko-KR"/>
        </w:rPr>
        <w:t>위험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85"/>
        <w:gridCol w:w="2154"/>
        <w:gridCol w:w="3798"/>
      </w:tblGrid>
      <w:tr w:rsidR="000A43B5" w14:paraId="6DA8D472" w14:textId="77777777">
        <w:trPr>
          <w:cantSplit/>
          <w:tblHeader/>
          <w:jc w:val="center"/>
        </w:trPr>
        <w:tc>
          <w:tcPr>
            <w:tcW w:w="3685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78B952" w14:textId="77777777" w:rsidR="000A43B5" w:rsidRDefault="00600654">
            <w:pPr>
              <w:spacing w:after="0" w:line="276" w:lineRule="auto"/>
              <w:jc w:val="center"/>
            </w:pPr>
            <w:r>
              <w:rPr>
                <w:b/>
                <w:color w:val="FFFFFF"/>
              </w:rPr>
              <w:t>AI</w:t>
            </w:r>
            <w:r>
              <w:rPr>
                <w:b/>
                <w:color w:val="FFFFFF"/>
              </w:rPr>
              <w:t>의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한계</w:t>
            </w:r>
          </w:p>
        </w:tc>
        <w:tc>
          <w:tcPr>
            <w:tcW w:w="215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6A6E5C" w14:textId="77777777" w:rsidR="000A43B5" w:rsidRDefault="00600654">
            <w:pPr>
              <w:spacing w:after="0" w:line="276" w:lineRule="auto"/>
              <w:jc w:val="center"/>
              <w:rPr>
                <w:lang w:eastAsia="ko-KR"/>
              </w:rPr>
            </w:pPr>
            <w:r>
              <w:rPr>
                <w:b/>
                <w:color w:val="FFFFFF"/>
                <w:lang w:eastAsia="ko-KR"/>
              </w:rPr>
              <w:t>이</w:t>
            </w:r>
            <w:r>
              <w:rPr>
                <w:b/>
                <w:color w:val="FFFFFF"/>
                <w:lang w:eastAsia="ko-KR"/>
              </w:rPr>
              <w:t xml:space="preserve"> </w:t>
            </w:r>
            <w:r>
              <w:rPr>
                <w:b/>
                <w:color w:val="FFFFFF"/>
                <w:lang w:eastAsia="ko-KR"/>
              </w:rPr>
              <w:t>프로젝트에서</w:t>
            </w:r>
            <w:r>
              <w:rPr>
                <w:b/>
                <w:color w:val="FFFFFF"/>
                <w:lang w:eastAsia="ko-KR"/>
              </w:rPr>
              <w:t xml:space="preserve"> </w:t>
            </w:r>
            <w:r>
              <w:rPr>
                <w:b/>
                <w:color w:val="FFFFFF"/>
                <w:lang w:eastAsia="ko-KR"/>
              </w:rPr>
              <w:t>생길</w:t>
            </w:r>
            <w:r>
              <w:rPr>
                <w:b/>
                <w:color w:val="FFFFFF"/>
                <w:lang w:eastAsia="ko-KR"/>
              </w:rPr>
              <w:t xml:space="preserve"> </w:t>
            </w:r>
            <w:r>
              <w:rPr>
                <w:b/>
                <w:color w:val="FFFFFF"/>
                <w:lang w:eastAsia="ko-KR"/>
              </w:rPr>
              <w:t>수</w:t>
            </w:r>
            <w:r>
              <w:rPr>
                <w:b/>
                <w:color w:val="FFFFFF"/>
                <w:lang w:eastAsia="ko-KR"/>
              </w:rPr>
              <w:t xml:space="preserve"> </w:t>
            </w:r>
            <w:r>
              <w:rPr>
                <w:b/>
                <w:color w:val="FFFFFF"/>
                <w:lang w:eastAsia="ko-KR"/>
              </w:rPr>
              <w:t>있는</w:t>
            </w:r>
            <w:r>
              <w:rPr>
                <w:b/>
                <w:color w:val="FFFFFF"/>
                <w:lang w:eastAsia="ko-KR"/>
              </w:rPr>
              <w:t xml:space="preserve"> </w:t>
            </w:r>
            <w:r>
              <w:rPr>
                <w:b/>
                <w:color w:val="FFFFFF"/>
                <w:lang w:eastAsia="ko-KR"/>
              </w:rPr>
              <w:t>일</w:t>
            </w:r>
          </w:p>
        </w:tc>
        <w:tc>
          <w:tcPr>
            <w:tcW w:w="379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1884BB" w14:textId="77777777" w:rsidR="000A43B5" w:rsidRDefault="00600654">
            <w:pPr>
              <w:spacing w:after="0" w:line="276" w:lineRule="auto"/>
              <w:jc w:val="center"/>
            </w:pPr>
            <w:r>
              <w:rPr>
                <w:b/>
                <w:color w:val="FFFFFF"/>
              </w:rPr>
              <w:t>예방</w:t>
            </w:r>
            <w:r>
              <w:rPr>
                <w:b/>
                <w:color w:val="FFFFFF"/>
              </w:rPr>
              <w:t>·</w:t>
            </w:r>
            <w:r>
              <w:rPr>
                <w:b/>
                <w:color w:val="FFFFFF"/>
              </w:rPr>
              <w:t>확인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방법</w:t>
            </w:r>
          </w:p>
        </w:tc>
      </w:tr>
      <w:tr w:rsidR="000A43B5" w14:paraId="2A0BE506" w14:textId="77777777">
        <w:trPr>
          <w:cantSplit/>
          <w:jc w:val="center"/>
        </w:trPr>
        <w:tc>
          <w:tcPr>
            <w:tcW w:w="368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EB0371" w14:textId="77777777" w:rsidR="000A43B5" w:rsidRDefault="00600654">
            <w:pPr>
              <w:spacing w:after="0" w:line="276" w:lineRule="auto"/>
            </w:pPr>
            <w:r>
              <w:t>환각</w:t>
            </w:r>
          </w:p>
        </w:tc>
        <w:tc>
          <w:tcPr>
            <w:tcW w:w="215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EFBA6D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lang w:eastAsia="ko-KR"/>
              </w:rPr>
              <w:t>존재하지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않는</w:t>
            </w:r>
            <w:r>
              <w:rPr>
                <w:lang w:eastAsia="ko-KR"/>
              </w:rPr>
              <w:t xml:space="preserve"> fastxlsx-reader </w:t>
            </w:r>
            <w:r>
              <w:rPr>
                <w:lang w:eastAsia="ko-KR"/>
              </w:rPr>
              <w:t>같은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패키지를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설치하거나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옵션을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</w:t>
            </w:r>
          </w:p>
        </w:tc>
        <w:tc>
          <w:tcPr>
            <w:tcW w:w="379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CFC02A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lang w:eastAsia="ko-KR"/>
              </w:rPr>
              <w:t>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라이브러리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금지를</w:t>
            </w:r>
            <w:r>
              <w:rPr>
                <w:lang w:eastAsia="ko-KR"/>
              </w:rPr>
              <w:t xml:space="preserve"> context.md</w:t>
            </w:r>
            <w:r>
              <w:rPr>
                <w:lang w:eastAsia="ko-KR"/>
              </w:rPr>
              <w:t>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두고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처음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패키지는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저장소에서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</w:p>
        </w:tc>
      </w:tr>
      <w:tr w:rsidR="000A43B5" w14:paraId="3E368FBD" w14:textId="77777777">
        <w:trPr>
          <w:cantSplit/>
          <w:jc w:val="center"/>
        </w:trPr>
        <w:tc>
          <w:tcPr>
            <w:tcW w:w="368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5DE1E3" w14:textId="77777777" w:rsidR="000A43B5" w:rsidRDefault="00600654">
            <w:pPr>
              <w:spacing w:after="0" w:line="276" w:lineRule="auto"/>
            </w:pPr>
            <w:r>
              <w:t>비결정성</w:t>
            </w:r>
          </w:p>
        </w:tc>
        <w:tc>
          <w:tcPr>
            <w:tcW w:w="215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AF789D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lang w:eastAsia="ko-KR"/>
              </w:rPr>
              <w:t>같은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질문형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프롬프트로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다른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질문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목록이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나옴</w:t>
            </w:r>
          </w:p>
        </w:tc>
        <w:tc>
          <w:tcPr>
            <w:tcW w:w="379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B2ECE2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lang w:eastAsia="ko-KR"/>
              </w:rPr>
              <w:t>좋은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결과는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프롬프트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결정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로그에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저장하고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문서에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반영</w:t>
            </w:r>
          </w:p>
        </w:tc>
      </w:tr>
      <w:tr w:rsidR="000A43B5" w14:paraId="03BFABC2" w14:textId="77777777">
        <w:trPr>
          <w:cantSplit/>
          <w:jc w:val="center"/>
        </w:trPr>
        <w:tc>
          <w:tcPr>
            <w:tcW w:w="368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352664" w14:textId="77777777" w:rsidR="000A43B5" w:rsidRDefault="00600654">
            <w:pPr>
              <w:spacing w:after="0" w:line="276" w:lineRule="auto"/>
            </w:pPr>
            <w:r>
              <w:t>컨텍스트</w:t>
            </w:r>
            <w:r>
              <w:t xml:space="preserve"> </w:t>
            </w:r>
            <w:r>
              <w:t>창</w:t>
            </w:r>
            <w:r>
              <w:t xml:space="preserve"> </w:t>
            </w:r>
            <w:r>
              <w:t>한계</w:t>
            </w:r>
          </w:p>
        </w:tc>
        <w:tc>
          <w:tcPr>
            <w:tcW w:w="215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0EB746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lang w:eastAsia="ko-KR"/>
              </w:rPr>
              <w:t>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끝에</w:t>
            </w:r>
            <w:r>
              <w:rPr>
                <w:lang w:eastAsia="ko-KR"/>
              </w:rPr>
              <w:t xml:space="preserve"> ‘</w:t>
            </w:r>
            <w:r>
              <w:rPr>
                <w:lang w:eastAsia="ko-KR"/>
              </w:rPr>
              <w:t>원본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금지</w:t>
            </w:r>
            <w:r>
              <w:rPr>
                <w:lang w:eastAsia="ko-KR"/>
              </w:rPr>
              <w:t>’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잊고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원본에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저장</w:t>
            </w:r>
          </w:p>
        </w:tc>
        <w:tc>
          <w:tcPr>
            <w:tcW w:w="379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99D651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lang w:eastAsia="ko-KR"/>
              </w:rPr>
              <w:t>대화를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단위로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나누고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매번</w:t>
            </w:r>
            <w:r>
              <w:rPr>
                <w:lang w:eastAsia="ko-KR"/>
              </w:rPr>
              <w:t xml:space="preserve"> context.md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참조시킴</w:t>
            </w:r>
          </w:p>
        </w:tc>
      </w:tr>
      <w:tr w:rsidR="000A43B5" w14:paraId="62AC2792" w14:textId="77777777">
        <w:trPr>
          <w:cantSplit/>
          <w:jc w:val="center"/>
        </w:trPr>
        <w:tc>
          <w:tcPr>
            <w:tcW w:w="368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2CEC25" w14:textId="77777777" w:rsidR="000A43B5" w:rsidRDefault="00600654">
            <w:pPr>
              <w:spacing w:after="0" w:line="276" w:lineRule="auto"/>
            </w:pPr>
            <w:r>
              <w:lastRenderedPageBreak/>
              <w:t>동의</w:t>
            </w:r>
            <w:r>
              <w:t xml:space="preserve"> </w:t>
            </w:r>
            <w:r>
              <w:t>편향</w:t>
            </w:r>
          </w:p>
        </w:tc>
        <w:tc>
          <w:tcPr>
            <w:tcW w:w="215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6C29E6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lang w:eastAsia="ko-KR"/>
              </w:rPr>
              <w:t>“CANCEL</w:t>
            </w:r>
            <w:r>
              <w:rPr>
                <w:lang w:eastAsia="ko-KR"/>
              </w:rPr>
              <w:t>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취소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맞지</w:t>
            </w:r>
            <w:r>
              <w:rPr>
                <w:lang w:eastAsia="ko-KR"/>
              </w:rPr>
              <w:t>?”</w:t>
            </w:r>
            <w:r>
              <w:rPr>
                <w:lang w:eastAsia="ko-KR"/>
              </w:rPr>
              <w:t>에</w:t>
            </w:r>
            <w:r>
              <w:rPr>
                <w:lang w:eastAsia="ko-KR"/>
              </w:rPr>
              <w:t xml:space="preserve"> AI</w:t>
            </w:r>
            <w:r>
              <w:rPr>
                <w:lang w:eastAsia="ko-KR"/>
              </w:rPr>
              <w:t>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쉽게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동의</w:t>
            </w:r>
          </w:p>
        </w:tc>
        <w:tc>
          <w:tcPr>
            <w:tcW w:w="379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902A1C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lang w:eastAsia="ko-KR"/>
              </w:rPr>
              <w:t>“</w:t>
            </w:r>
            <w:r>
              <w:rPr>
                <w:lang w:eastAsia="ko-KR"/>
              </w:rPr>
              <w:t>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규칙의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반례와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위험을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찾아라</w:t>
            </w:r>
            <w:r>
              <w:rPr>
                <w:lang w:eastAsia="ko-KR"/>
              </w:rPr>
              <w:t>”</w:t>
            </w:r>
            <w:r>
              <w:rPr>
                <w:lang w:eastAsia="ko-KR"/>
              </w:rPr>
              <w:t>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질문하고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결정은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담당자가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함</w:t>
            </w:r>
          </w:p>
        </w:tc>
      </w:tr>
    </w:tbl>
    <w:p w14:paraId="0176FD1C" w14:textId="77777777" w:rsidR="000A43B5" w:rsidRDefault="000A43B5">
      <w:pPr>
        <w:rPr>
          <w:lang w:eastAsia="ko-KR"/>
        </w:rPr>
      </w:pPr>
    </w:p>
    <w:p w14:paraId="4CD8D252" w14:textId="77777777" w:rsidR="000A43B5" w:rsidRDefault="00600654">
      <w:pPr>
        <w:pStyle w:val="21"/>
      </w:pPr>
      <w:r>
        <w:t>버전</w:t>
      </w:r>
      <w:r>
        <w:t xml:space="preserve"> </w:t>
      </w:r>
      <w:r>
        <w:t>관리</w:t>
      </w:r>
      <w:r>
        <w:t>·</w:t>
      </w:r>
      <w:r>
        <w:t>되돌림</w:t>
      </w:r>
      <w:r>
        <w:t xml:space="preserve"> </w:t>
      </w:r>
      <w:r>
        <w:t>계획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7030"/>
      </w:tblGrid>
      <w:tr w:rsidR="000A43B5" w14:paraId="76001AFD" w14:textId="77777777">
        <w:trPr>
          <w:cantSplit/>
          <w:tblHeader/>
          <w:jc w:val="center"/>
        </w:trPr>
        <w:tc>
          <w:tcPr>
            <w:tcW w:w="260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0961A4" w14:textId="77777777" w:rsidR="000A43B5" w:rsidRDefault="00600654">
            <w:pPr>
              <w:spacing w:after="0" w:line="276" w:lineRule="auto"/>
              <w:jc w:val="center"/>
            </w:pPr>
            <w:r>
              <w:rPr>
                <w:b/>
                <w:color w:val="FFFFFF"/>
              </w:rPr>
              <w:t>항목</w:t>
            </w:r>
          </w:p>
        </w:tc>
        <w:tc>
          <w:tcPr>
            <w:tcW w:w="703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F3AB51" w14:textId="77777777" w:rsidR="000A43B5" w:rsidRDefault="00600654">
            <w:pPr>
              <w:spacing w:after="0" w:line="276" w:lineRule="auto"/>
              <w:jc w:val="center"/>
            </w:pPr>
            <w:r>
              <w:rPr>
                <w:b/>
                <w:color w:val="FFFFFF"/>
              </w:rPr>
              <w:t>작성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내용</w:t>
            </w:r>
          </w:p>
        </w:tc>
      </w:tr>
      <w:tr w:rsidR="000A43B5" w14:paraId="7E40756C" w14:textId="77777777">
        <w:trPr>
          <w:cantSplit/>
          <w:jc w:val="center"/>
        </w:trPr>
        <w:tc>
          <w:tcPr>
            <w:tcW w:w="260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185092" w14:textId="77777777" w:rsidR="000A43B5" w:rsidRDefault="00600654">
            <w:pPr>
              <w:spacing w:after="0" w:line="276" w:lineRule="auto"/>
            </w:pPr>
            <w:r>
              <w:t>되돌아갈</w:t>
            </w:r>
            <w:r>
              <w:t xml:space="preserve"> </w:t>
            </w:r>
            <w:r>
              <w:t>지점</w:t>
            </w:r>
          </w:p>
        </w:tc>
        <w:tc>
          <w:tcPr>
            <w:tcW w:w="703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D7EA33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Git </w:t>
            </w:r>
            <w:r>
              <w:rPr>
                <w:lang w:eastAsia="ko-KR"/>
              </w:rPr>
              <w:t>저장소를</w:t>
            </w:r>
            <w:r>
              <w:rPr>
                <w:lang w:eastAsia="ko-KR"/>
              </w:rPr>
              <w:t xml:space="preserve"> practice </w:t>
            </w:r>
            <w:r>
              <w:rPr>
                <w:lang w:eastAsia="ko-KR"/>
              </w:rPr>
              <w:t>폴더에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만들고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커밋을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기본으로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도구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체크포인트는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수단</w:t>
            </w:r>
          </w:p>
        </w:tc>
      </w:tr>
      <w:tr w:rsidR="000A43B5" w14:paraId="05AD6FD6" w14:textId="77777777">
        <w:trPr>
          <w:cantSplit/>
          <w:jc w:val="center"/>
        </w:trPr>
        <w:tc>
          <w:tcPr>
            <w:tcW w:w="260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E5BAB5" w14:textId="77777777" w:rsidR="000A43B5" w:rsidRDefault="00600654">
            <w:pPr>
              <w:spacing w:after="0" w:line="276" w:lineRule="auto"/>
            </w:pPr>
            <w:r>
              <w:t>저장</w:t>
            </w:r>
            <w:r>
              <w:t xml:space="preserve"> </w:t>
            </w:r>
            <w:r>
              <w:t>시점</w:t>
            </w:r>
          </w:p>
        </w:tc>
        <w:tc>
          <w:tcPr>
            <w:tcW w:w="703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3858A4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lang w:eastAsia="ko-KR"/>
              </w:rPr>
              <w:t>작업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하나를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마치고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테스트가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통과하면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커밋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하나</w:t>
            </w:r>
            <w:r>
              <w:rPr>
                <w:lang w:eastAsia="ko-KR"/>
              </w:rPr>
              <w:t>. AI</w:t>
            </w:r>
            <w:r>
              <w:rPr>
                <w:lang w:eastAsia="ko-KR"/>
              </w:rPr>
              <w:t>에게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작업을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맡기기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직전에도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커밋</w:t>
            </w:r>
          </w:p>
        </w:tc>
      </w:tr>
      <w:tr w:rsidR="000A43B5" w14:paraId="4F6C5AE0" w14:textId="77777777">
        <w:trPr>
          <w:cantSplit/>
          <w:jc w:val="center"/>
        </w:trPr>
        <w:tc>
          <w:tcPr>
            <w:tcW w:w="260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A81990" w14:textId="77777777" w:rsidR="000A43B5" w:rsidRDefault="00600654">
            <w:pPr>
              <w:spacing w:after="0" w:line="276" w:lineRule="auto"/>
            </w:pPr>
            <w:r>
              <w:t>기록</w:t>
            </w:r>
            <w:r>
              <w:t xml:space="preserve"> </w:t>
            </w:r>
            <w:r>
              <w:t>규칙</w:t>
            </w:r>
          </w:p>
        </w:tc>
        <w:tc>
          <w:tcPr>
            <w:tcW w:w="703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E9ABAF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lang w:eastAsia="ko-KR"/>
              </w:rPr>
              <w:t>메시지에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작업</w:t>
            </w:r>
            <w:r>
              <w:rPr>
                <w:lang w:eastAsia="ko-KR"/>
              </w:rPr>
              <w:t xml:space="preserve"> ID</w:t>
            </w:r>
            <w:r>
              <w:rPr>
                <w:lang w:eastAsia="ko-KR"/>
              </w:rPr>
              <w:t>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기록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예</w:t>
            </w:r>
            <w:r>
              <w:rPr>
                <w:lang w:eastAsia="ko-KR"/>
              </w:rPr>
              <w:t xml:space="preserve">: “TASK-02 </w:t>
            </w:r>
            <w:r>
              <w:rPr>
                <w:lang w:eastAsia="ko-KR"/>
              </w:rPr>
              <w:t>필수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>”)</w:t>
            </w:r>
          </w:p>
        </w:tc>
      </w:tr>
      <w:tr w:rsidR="000A43B5" w14:paraId="534A9F0E" w14:textId="77777777">
        <w:trPr>
          <w:cantSplit/>
          <w:jc w:val="center"/>
        </w:trPr>
        <w:tc>
          <w:tcPr>
            <w:tcW w:w="260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E7186C" w14:textId="77777777" w:rsidR="000A43B5" w:rsidRDefault="00600654">
            <w:pPr>
              <w:spacing w:after="0" w:line="276" w:lineRule="auto"/>
            </w:pPr>
            <w:r>
              <w:t>원본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보관</w:t>
            </w:r>
          </w:p>
        </w:tc>
        <w:tc>
          <w:tcPr>
            <w:tcW w:w="703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A0A0ED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lang w:eastAsia="ko-KR"/>
              </w:rPr>
              <w:t>원본은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폴더에서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읽기만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하고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샘플은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저장소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밖</w:t>
            </w:r>
            <w:r>
              <w:rPr>
                <w:lang w:eastAsia="ko-KR"/>
              </w:rPr>
              <w:t xml:space="preserve"> data </w:t>
            </w:r>
            <w:r>
              <w:rPr>
                <w:lang w:eastAsia="ko-KR"/>
              </w:rPr>
              <w:t>폴더에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보관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버전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아님</w:t>
            </w:r>
            <w:r>
              <w:rPr>
                <w:lang w:eastAsia="ko-KR"/>
              </w:rPr>
              <w:t>)</w:t>
            </w:r>
          </w:p>
        </w:tc>
      </w:tr>
      <w:tr w:rsidR="000A43B5" w14:paraId="6797AAFC" w14:textId="77777777">
        <w:trPr>
          <w:cantSplit/>
          <w:jc w:val="center"/>
        </w:trPr>
        <w:tc>
          <w:tcPr>
            <w:tcW w:w="260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C4B8B2" w14:textId="77777777" w:rsidR="000A43B5" w:rsidRDefault="00600654">
            <w:pPr>
              <w:spacing w:after="0" w:line="276" w:lineRule="auto"/>
            </w:pPr>
            <w:r>
              <w:t>복구</w:t>
            </w:r>
            <w:r>
              <w:t xml:space="preserve"> </w:t>
            </w:r>
            <w:r>
              <w:t>절차</w:t>
            </w:r>
          </w:p>
        </w:tc>
        <w:tc>
          <w:tcPr>
            <w:tcW w:w="703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EE71FC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lang w:eastAsia="ko-KR"/>
              </w:rPr>
              <w:t>잘못된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변경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발견</w:t>
            </w:r>
            <w:r>
              <w:rPr>
                <w:lang w:eastAsia="ko-KR"/>
              </w:rPr>
              <w:t xml:space="preserve"> → </w:t>
            </w:r>
            <w:r>
              <w:rPr>
                <w:lang w:eastAsia="ko-KR"/>
              </w:rPr>
              <w:t>작업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중단</w:t>
            </w:r>
            <w:r>
              <w:rPr>
                <w:lang w:eastAsia="ko-KR"/>
              </w:rPr>
              <w:t xml:space="preserve"> → </w:t>
            </w:r>
            <w:r>
              <w:rPr>
                <w:lang w:eastAsia="ko-KR"/>
              </w:rPr>
              <w:t>직전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커밋으로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되돌림</w:t>
            </w:r>
            <w:r>
              <w:rPr>
                <w:lang w:eastAsia="ko-KR"/>
              </w:rPr>
              <w:t xml:space="preserve"> → </w:t>
            </w:r>
            <w:r>
              <w:rPr>
                <w:lang w:eastAsia="ko-KR"/>
              </w:rPr>
              <w:t>원인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기록</w:t>
            </w:r>
            <w:r>
              <w:rPr>
                <w:lang w:eastAsia="ko-KR"/>
              </w:rPr>
              <w:t xml:space="preserve"> → </w:t>
            </w:r>
            <w:r>
              <w:rPr>
                <w:lang w:eastAsia="ko-KR"/>
              </w:rPr>
              <w:t>제약을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보강해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다시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요청</w:t>
            </w:r>
          </w:p>
        </w:tc>
      </w:tr>
    </w:tbl>
    <w:p w14:paraId="4087689A" w14:textId="77777777" w:rsidR="000A43B5" w:rsidRDefault="000A43B5">
      <w:pPr>
        <w:rPr>
          <w:lang w:eastAsia="ko-KR"/>
        </w:rPr>
      </w:pPr>
    </w:p>
    <w:p w14:paraId="25C4BABB" w14:textId="77777777" w:rsidR="000A43B5" w:rsidRDefault="00600654">
      <w:pPr>
        <w:rPr>
          <w:lang w:eastAsia="ko-KR"/>
        </w:rPr>
      </w:pPr>
      <w:r>
        <w:rPr>
          <w:lang w:eastAsia="ko-KR"/>
        </w:rPr>
        <w:t>현재</w:t>
      </w:r>
      <w:r>
        <w:rPr>
          <w:lang w:eastAsia="ko-KR"/>
        </w:rPr>
        <w:t xml:space="preserve"> ‘</w:t>
      </w:r>
      <w:r>
        <w:rPr>
          <w:lang w:eastAsia="ko-KR"/>
        </w:rPr>
        <w:t>판매통합</w:t>
      </w:r>
      <w:r>
        <w:rPr>
          <w:lang w:eastAsia="ko-KR"/>
        </w:rPr>
        <w:t>_</w:t>
      </w:r>
      <w:r>
        <w:rPr>
          <w:lang w:eastAsia="ko-KR"/>
        </w:rPr>
        <w:t>최종</w:t>
      </w:r>
      <w:r>
        <w:rPr>
          <w:lang w:eastAsia="ko-KR"/>
        </w:rPr>
        <w:t>2.xlsx’</w:t>
      </w:r>
      <w:r>
        <w:rPr>
          <w:lang w:eastAsia="ko-KR"/>
        </w:rPr>
        <w:t>처럼</w:t>
      </w:r>
      <w:r>
        <w:rPr>
          <w:lang w:eastAsia="ko-KR"/>
        </w:rPr>
        <w:t xml:space="preserve"> </w:t>
      </w:r>
      <w:r>
        <w:rPr>
          <w:lang w:eastAsia="ko-KR"/>
        </w:rPr>
        <w:t>파일명으로</w:t>
      </w:r>
      <w:r>
        <w:rPr>
          <w:lang w:eastAsia="ko-KR"/>
        </w:rPr>
        <w:t xml:space="preserve"> </w:t>
      </w:r>
      <w:r>
        <w:rPr>
          <w:lang w:eastAsia="ko-KR"/>
        </w:rPr>
        <w:t>관리하는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>(</w:t>
      </w:r>
      <w:r>
        <w:rPr>
          <w:lang w:eastAsia="ko-KR"/>
        </w:rPr>
        <w:t>자료</w:t>
      </w:r>
      <w:r>
        <w:rPr>
          <w:lang w:eastAsia="ko-KR"/>
        </w:rPr>
        <w:t xml:space="preserve"> G)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무엇이</w:t>
      </w:r>
      <w:r>
        <w:rPr>
          <w:lang w:eastAsia="ko-KR"/>
        </w:rPr>
        <w:t xml:space="preserve"> </w:t>
      </w:r>
      <w:r>
        <w:rPr>
          <w:lang w:eastAsia="ko-KR"/>
        </w:rPr>
        <w:t>언제</w:t>
      </w:r>
      <w:r>
        <w:rPr>
          <w:lang w:eastAsia="ko-KR"/>
        </w:rPr>
        <w:t xml:space="preserve"> </w:t>
      </w:r>
      <w:r>
        <w:rPr>
          <w:lang w:eastAsia="ko-KR"/>
        </w:rPr>
        <w:t>바뀌었는지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없어</w:t>
      </w:r>
      <w:r>
        <w:rPr>
          <w:lang w:eastAsia="ko-KR"/>
        </w:rPr>
        <w:t xml:space="preserve"> </w:t>
      </w:r>
      <w:r>
        <w:rPr>
          <w:lang w:eastAsia="ko-KR"/>
        </w:rPr>
        <w:t>롤백</w:t>
      </w:r>
      <w:r>
        <w:rPr>
          <w:lang w:eastAsia="ko-KR"/>
        </w:rPr>
        <w:t xml:space="preserve"> </w:t>
      </w:r>
      <w:r>
        <w:rPr>
          <w:lang w:eastAsia="ko-KR"/>
        </w:rPr>
        <w:t>근거가</w:t>
      </w:r>
      <w:r>
        <w:rPr>
          <w:lang w:eastAsia="ko-KR"/>
        </w:rPr>
        <w:t xml:space="preserve"> </w:t>
      </w:r>
      <w:r>
        <w:rPr>
          <w:lang w:eastAsia="ko-KR"/>
        </w:rPr>
        <w:t>되지</w:t>
      </w:r>
      <w:r>
        <w:rPr>
          <w:lang w:eastAsia="ko-KR"/>
        </w:rPr>
        <w:t xml:space="preserve"> </w:t>
      </w:r>
      <w:r>
        <w:rPr>
          <w:lang w:eastAsia="ko-KR"/>
        </w:rPr>
        <w:t>못한다</w:t>
      </w:r>
      <w:r>
        <w:rPr>
          <w:lang w:eastAsia="ko-KR"/>
        </w:rPr>
        <w:t xml:space="preserve">. Git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전까지는</w:t>
      </w:r>
      <w:r>
        <w:rPr>
          <w:lang w:eastAsia="ko-KR"/>
        </w:rPr>
        <w:t xml:space="preserve"> </w:t>
      </w:r>
      <w:r>
        <w:rPr>
          <w:lang w:eastAsia="ko-KR"/>
        </w:rPr>
        <w:t>날짜별</w:t>
      </w:r>
      <w:r>
        <w:rPr>
          <w:lang w:eastAsia="ko-KR"/>
        </w:rPr>
        <w:t xml:space="preserve"> </w:t>
      </w:r>
      <w:r>
        <w:rPr>
          <w:lang w:eastAsia="ko-KR"/>
        </w:rPr>
        <w:t>폴더</w:t>
      </w:r>
      <w:r>
        <w:rPr>
          <w:lang w:eastAsia="ko-KR"/>
        </w:rPr>
        <w:t xml:space="preserve"> </w:t>
      </w:r>
      <w:r>
        <w:rPr>
          <w:lang w:eastAsia="ko-KR"/>
        </w:rPr>
        <w:t>백업을</w:t>
      </w:r>
      <w:r>
        <w:rPr>
          <w:lang w:eastAsia="ko-KR"/>
        </w:rPr>
        <w:t xml:space="preserve"> </w:t>
      </w:r>
      <w:r>
        <w:rPr>
          <w:lang w:eastAsia="ko-KR"/>
        </w:rPr>
        <w:t>임시로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>.</w:t>
      </w:r>
    </w:p>
    <w:p w14:paraId="073C6929" w14:textId="77777777" w:rsidR="000A43B5" w:rsidRDefault="00600654">
      <w:pPr>
        <w:pStyle w:val="21"/>
        <w:rPr>
          <w:lang w:eastAsia="ko-KR"/>
        </w:rPr>
      </w:pPr>
      <w:r>
        <w:rPr>
          <w:lang w:eastAsia="ko-KR"/>
        </w:rPr>
        <w:t>안전</w:t>
      </w:r>
      <w:r>
        <w:rPr>
          <w:lang w:eastAsia="ko-KR"/>
        </w:rPr>
        <w:t xml:space="preserve"> </w:t>
      </w:r>
      <w:r>
        <w:rPr>
          <w:lang w:eastAsia="ko-KR"/>
        </w:rPr>
        <w:t>원칙</w:t>
      </w:r>
      <w:r>
        <w:rPr>
          <w:lang w:eastAsia="ko-KR"/>
        </w:rPr>
        <w:t xml:space="preserve"> </w:t>
      </w:r>
      <w:r>
        <w:rPr>
          <w:lang w:eastAsia="ko-KR"/>
        </w:rPr>
        <w:t>선언문</w:t>
      </w:r>
    </w:p>
    <w:p w14:paraId="339AF97A" w14:textId="77777777" w:rsidR="000A43B5" w:rsidRDefault="00600654">
      <w:pPr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프로젝트는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고객명과</w:t>
      </w:r>
      <w:r>
        <w:rPr>
          <w:lang w:eastAsia="ko-KR"/>
        </w:rPr>
        <w:t xml:space="preserve"> </w:t>
      </w:r>
      <w:r>
        <w:rPr>
          <w:lang w:eastAsia="ko-KR"/>
        </w:rPr>
        <w:t>매출</w:t>
      </w:r>
      <w:r>
        <w:rPr>
          <w:lang w:eastAsia="ko-KR"/>
        </w:rPr>
        <w:t xml:space="preserve"> </w:t>
      </w:r>
      <w:r>
        <w:rPr>
          <w:lang w:eastAsia="ko-KR"/>
        </w:rPr>
        <w:t>자료를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AI </w:t>
      </w:r>
      <w:r>
        <w:rPr>
          <w:lang w:eastAsia="ko-KR"/>
        </w:rPr>
        <w:t>서비스에</w:t>
      </w:r>
      <w:r>
        <w:rPr>
          <w:lang w:eastAsia="ko-KR"/>
        </w:rPr>
        <w:t xml:space="preserve"> </w:t>
      </w:r>
      <w:r>
        <w:rPr>
          <w:lang w:eastAsia="ko-KR"/>
        </w:rPr>
        <w:t>입력하지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가명</w:t>
      </w:r>
      <w:r>
        <w:rPr>
          <w:lang w:eastAsia="ko-KR"/>
        </w:rPr>
        <w:t xml:space="preserve"> </w:t>
      </w:r>
      <w:r>
        <w:rPr>
          <w:lang w:eastAsia="ko-KR"/>
        </w:rPr>
        <w:t>샘플만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 xml:space="preserve">. </w:t>
      </w:r>
      <w:r>
        <w:rPr>
          <w:lang w:eastAsia="ko-KR"/>
        </w:rPr>
        <w:t>원본</w:t>
      </w:r>
      <w:r>
        <w:rPr>
          <w:lang w:eastAsia="ko-KR"/>
        </w:rPr>
        <w:t xml:space="preserve"> </w:t>
      </w:r>
      <w:r>
        <w:rPr>
          <w:lang w:eastAsia="ko-KR"/>
        </w:rPr>
        <w:t>파일은</w:t>
      </w:r>
      <w:r>
        <w:rPr>
          <w:lang w:eastAsia="ko-KR"/>
        </w:rPr>
        <w:t xml:space="preserve"> </w:t>
      </w:r>
      <w:r>
        <w:rPr>
          <w:lang w:eastAsia="ko-KR"/>
        </w:rPr>
        <w:t>읽기</w:t>
      </w:r>
      <w:r>
        <w:rPr>
          <w:lang w:eastAsia="ko-KR"/>
        </w:rPr>
        <w:t xml:space="preserve"> </w:t>
      </w:r>
      <w:r>
        <w:rPr>
          <w:lang w:eastAsia="ko-KR"/>
        </w:rPr>
        <w:t>전용이며</w:t>
      </w:r>
      <w:r>
        <w:rPr>
          <w:lang w:eastAsia="ko-KR"/>
        </w:rPr>
        <w:t xml:space="preserve"> </w:t>
      </w:r>
      <w:r>
        <w:rPr>
          <w:lang w:eastAsia="ko-KR"/>
        </w:rPr>
        <w:t>결과와</w:t>
      </w:r>
      <w:r>
        <w:rPr>
          <w:lang w:eastAsia="ko-KR"/>
        </w:rPr>
        <w:t xml:space="preserve"> </w:t>
      </w:r>
      <w:r>
        <w:rPr>
          <w:lang w:eastAsia="ko-KR"/>
        </w:rPr>
        <w:t>오류는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폴더에</w:t>
      </w:r>
      <w:r>
        <w:rPr>
          <w:lang w:eastAsia="ko-KR"/>
        </w:rPr>
        <w:t xml:space="preserve"> </w:t>
      </w:r>
      <w:r>
        <w:rPr>
          <w:lang w:eastAsia="ko-KR"/>
        </w:rPr>
        <w:t>저장한다</w:t>
      </w:r>
      <w:r>
        <w:rPr>
          <w:lang w:eastAsia="ko-KR"/>
        </w:rPr>
        <w:t>. AI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>·</w:t>
      </w:r>
      <w:r>
        <w:rPr>
          <w:lang w:eastAsia="ko-KR"/>
        </w:rPr>
        <w:t>정리</w:t>
      </w:r>
      <w:r>
        <w:rPr>
          <w:lang w:eastAsia="ko-KR"/>
        </w:rPr>
        <w:t>·</w:t>
      </w:r>
      <w:r>
        <w:rPr>
          <w:lang w:eastAsia="ko-KR"/>
        </w:rPr>
        <w:t>계획</w:t>
      </w:r>
      <w:r>
        <w:rPr>
          <w:lang w:eastAsia="ko-KR"/>
        </w:rPr>
        <w:t>·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초안</w:t>
      </w:r>
      <w:r>
        <w:rPr>
          <w:lang w:eastAsia="ko-KR"/>
        </w:rPr>
        <w:t>·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보조를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있지만</w:t>
      </w:r>
      <w:r>
        <w:rPr>
          <w:lang w:eastAsia="ko-KR"/>
        </w:rPr>
        <w:t xml:space="preserve"> </w:t>
      </w:r>
      <w:r>
        <w:rPr>
          <w:lang w:eastAsia="ko-KR"/>
        </w:rPr>
        <w:t>취소</w:t>
      </w:r>
      <w:r>
        <w:rPr>
          <w:lang w:eastAsia="ko-KR"/>
        </w:rPr>
        <w:t>·</w:t>
      </w:r>
      <w:r>
        <w:rPr>
          <w:lang w:eastAsia="ko-KR"/>
        </w:rPr>
        <w:t>중복</w:t>
      </w:r>
      <w:r>
        <w:rPr>
          <w:lang w:eastAsia="ko-KR"/>
        </w:rPr>
        <w:t xml:space="preserve"> </w:t>
      </w:r>
      <w:r>
        <w:rPr>
          <w:lang w:eastAsia="ko-KR"/>
        </w:rPr>
        <w:t>규칙과</w:t>
      </w:r>
      <w:r>
        <w:rPr>
          <w:lang w:eastAsia="ko-KR"/>
        </w:rPr>
        <w:t xml:space="preserve"> </w:t>
      </w:r>
      <w:r>
        <w:rPr>
          <w:lang w:eastAsia="ko-KR"/>
        </w:rPr>
        <w:t>부분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여부를</w:t>
      </w:r>
      <w:r>
        <w:rPr>
          <w:lang w:eastAsia="ko-KR"/>
        </w:rPr>
        <w:t xml:space="preserve"> </w:t>
      </w:r>
      <w:r>
        <w:rPr>
          <w:lang w:eastAsia="ko-KR"/>
        </w:rPr>
        <w:t>결정하지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삭제</w:t>
      </w:r>
      <w:r>
        <w:rPr>
          <w:lang w:eastAsia="ko-KR"/>
        </w:rPr>
        <w:t xml:space="preserve">,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전송</w:t>
      </w:r>
      <w:r>
        <w:rPr>
          <w:lang w:eastAsia="ko-KR"/>
        </w:rPr>
        <w:t xml:space="preserve">,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라이브러리</w:t>
      </w:r>
      <w:r>
        <w:rPr>
          <w:lang w:eastAsia="ko-KR"/>
        </w:rPr>
        <w:t xml:space="preserve"> </w:t>
      </w:r>
      <w:r>
        <w:rPr>
          <w:lang w:eastAsia="ko-KR"/>
        </w:rPr>
        <w:t>설치</w:t>
      </w:r>
      <w:r>
        <w:rPr>
          <w:lang w:eastAsia="ko-KR"/>
        </w:rPr>
        <w:t xml:space="preserve">, </w:t>
      </w:r>
      <w:r>
        <w:rPr>
          <w:lang w:eastAsia="ko-KR"/>
        </w:rPr>
        <w:t>공유</w:t>
      </w:r>
      <w:r>
        <w:rPr>
          <w:lang w:eastAsia="ko-KR"/>
        </w:rPr>
        <w:t xml:space="preserve"> </w:t>
      </w:r>
      <w:r>
        <w:rPr>
          <w:lang w:eastAsia="ko-KR"/>
        </w:rPr>
        <w:t>폴더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변경은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명시적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전에는</w:t>
      </w:r>
      <w:r>
        <w:rPr>
          <w:lang w:eastAsia="ko-KR"/>
        </w:rPr>
        <w:t xml:space="preserve"> </w:t>
      </w:r>
      <w:r>
        <w:rPr>
          <w:lang w:eastAsia="ko-KR"/>
        </w:rPr>
        <w:t>실행하지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변경은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 xml:space="preserve"> ID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대상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파일을</w:t>
      </w:r>
      <w:r>
        <w:rPr>
          <w:lang w:eastAsia="ko-KR"/>
        </w:rPr>
        <w:t xml:space="preserve"> </w:t>
      </w:r>
      <w:r>
        <w:rPr>
          <w:lang w:eastAsia="ko-KR"/>
        </w:rPr>
        <w:t>제한하고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계획과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검토한다</w:t>
      </w:r>
      <w:r>
        <w:rPr>
          <w:lang w:eastAsia="ko-KR"/>
        </w:rPr>
        <w:t xml:space="preserve">. </w:t>
      </w:r>
      <w:r>
        <w:rPr>
          <w:lang w:eastAsia="ko-KR"/>
        </w:rPr>
        <w:t>잘못된</w:t>
      </w:r>
      <w:r>
        <w:rPr>
          <w:lang w:eastAsia="ko-KR"/>
        </w:rPr>
        <w:t xml:space="preserve"> </w:t>
      </w:r>
      <w:r>
        <w:rPr>
          <w:lang w:eastAsia="ko-KR"/>
        </w:rPr>
        <w:t>계산이나</w:t>
      </w:r>
      <w:r>
        <w:rPr>
          <w:lang w:eastAsia="ko-KR"/>
        </w:rPr>
        <w:t xml:space="preserve"> </w:t>
      </w:r>
      <w:r>
        <w:rPr>
          <w:lang w:eastAsia="ko-KR"/>
        </w:rPr>
        <w:t>원본</w:t>
      </w:r>
      <w:r>
        <w:rPr>
          <w:lang w:eastAsia="ko-KR"/>
        </w:rPr>
        <w:t xml:space="preserve"> </w:t>
      </w:r>
      <w:r>
        <w:rPr>
          <w:lang w:eastAsia="ko-KR"/>
        </w:rPr>
        <w:t>변화가</w:t>
      </w:r>
      <w:r>
        <w:rPr>
          <w:lang w:eastAsia="ko-KR"/>
        </w:rPr>
        <w:t xml:space="preserve"> </w:t>
      </w:r>
      <w:r>
        <w:rPr>
          <w:lang w:eastAsia="ko-KR"/>
        </w:rPr>
        <w:t>발견되면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중단하고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폐기한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백업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버전으로</w:t>
      </w:r>
      <w:r>
        <w:rPr>
          <w:lang w:eastAsia="ko-KR"/>
        </w:rPr>
        <w:t xml:space="preserve"> </w:t>
      </w:r>
      <w:r>
        <w:rPr>
          <w:lang w:eastAsia="ko-KR"/>
        </w:rPr>
        <w:t>복구한다</w:t>
      </w:r>
      <w:r>
        <w:rPr>
          <w:lang w:eastAsia="ko-KR"/>
        </w:rPr>
        <w:t>.</w:t>
      </w:r>
    </w:p>
    <w:p w14:paraId="5B617DE8" w14:textId="77777777" w:rsidR="000A43B5" w:rsidRDefault="00600654">
      <w:pPr>
        <w:pStyle w:val="1"/>
        <w:rPr>
          <w:lang w:eastAsia="ko-KR"/>
        </w:rPr>
      </w:pPr>
      <w:r>
        <w:rPr>
          <w:lang w:eastAsia="ko-KR"/>
        </w:rPr>
        <w:t>7</w:t>
      </w:r>
      <w:r>
        <w:rPr>
          <w:lang w:eastAsia="ko-KR"/>
        </w:rPr>
        <w:t xml:space="preserve">. </w:t>
      </w:r>
      <w:r>
        <w:rPr>
          <w:lang w:eastAsia="ko-KR"/>
        </w:rPr>
        <w:t>프롬프트</w:t>
      </w:r>
      <w:r>
        <w:rPr>
          <w:lang w:eastAsia="ko-KR"/>
        </w:rPr>
        <w:t>·</w:t>
      </w:r>
      <w:r>
        <w:rPr>
          <w:lang w:eastAsia="ko-KR"/>
        </w:rPr>
        <w:t>결정</w:t>
      </w:r>
      <w:r>
        <w:rPr>
          <w:lang w:eastAsia="ko-KR"/>
        </w:rPr>
        <w:t xml:space="preserve"> </w:t>
      </w:r>
      <w:r>
        <w:rPr>
          <w:lang w:eastAsia="ko-KR"/>
        </w:rPr>
        <w:t>로그와</w:t>
      </w:r>
      <w:r>
        <w:rPr>
          <w:lang w:eastAsia="ko-KR"/>
        </w:rPr>
        <w:t xml:space="preserve"> AI </w:t>
      </w:r>
      <w:r>
        <w:rPr>
          <w:lang w:eastAsia="ko-KR"/>
        </w:rPr>
        <w:t>응답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7030"/>
      </w:tblGrid>
      <w:tr w:rsidR="000A43B5" w14:paraId="0882A313" w14:textId="77777777">
        <w:trPr>
          <w:cantSplit/>
          <w:tblHeader/>
          <w:jc w:val="center"/>
        </w:trPr>
        <w:tc>
          <w:tcPr>
            <w:tcW w:w="260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281D26" w14:textId="77777777" w:rsidR="000A43B5" w:rsidRDefault="00600654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703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F31BEA" w14:textId="77777777" w:rsidR="000A43B5" w:rsidRDefault="00600654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완성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예시</w:t>
            </w:r>
          </w:p>
        </w:tc>
      </w:tr>
      <w:tr w:rsidR="000A43B5" w14:paraId="11282733" w14:textId="77777777">
        <w:trPr>
          <w:cantSplit/>
          <w:jc w:val="center"/>
        </w:trPr>
        <w:tc>
          <w:tcPr>
            <w:tcW w:w="260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B6B2D2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날짜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작업</w:t>
            </w:r>
            <w:r>
              <w:rPr>
                <w:sz w:val="18"/>
              </w:rPr>
              <w:t xml:space="preserve"> ID</w:t>
            </w:r>
          </w:p>
        </w:tc>
        <w:tc>
          <w:tcPr>
            <w:tcW w:w="703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F6EE7D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2026-09-12 / DISCOVERY-01</w:t>
            </w:r>
          </w:p>
        </w:tc>
      </w:tr>
      <w:tr w:rsidR="000A43B5" w14:paraId="08B04F7C" w14:textId="77777777">
        <w:trPr>
          <w:cantSplit/>
          <w:jc w:val="center"/>
        </w:trPr>
        <w:tc>
          <w:tcPr>
            <w:tcW w:w="260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7497AF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목적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참조</w:t>
            </w:r>
          </w:p>
        </w:tc>
        <w:tc>
          <w:tcPr>
            <w:tcW w:w="703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EBEB58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사례자료</w:t>
            </w:r>
            <w:r>
              <w:rPr>
                <w:sz w:val="18"/>
                <w:lang w:eastAsia="ko-KR"/>
              </w:rPr>
              <w:t xml:space="preserve"> A~F</w:t>
            </w:r>
            <w:r>
              <w:rPr>
                <w:sz w:val="18"/>
                <w:lang w:eastAsia="ko-KR"/>
              </w:rPr>
              <w:t>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질문과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위험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발견</w:t>
            </w:r>
          </w:p>
        </w:tc>
      </w:tr>
      <w:tr w:rsidR="000A43B5" w14:paraId="0F5C1B30" w14:textId="77777777">
        <w:trPr>
          <w:cantSplit/>
          <w:jc w:val="center"/>
        </w:trPr>
        <w:tc>
          <w:tcPr>
            <w:tcW w:w="260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E60A95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입력</w:t>
            </w:r>
          </w:p>
        </w:tc>
        <w:tc>
          <w:tcPr>
            <w:tcW w:w="703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30DB5C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4</w:t>
            </w:r>
            <w:r>
              <w:rPr>
                <w:sz w:val="18"/>
                <w:lang w:eastAsia="ko-KR"/>
              </w:rPr>
              <w:t>장의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질문형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완성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프롬프트</w:t>
            </w:r>
          </w:p>
        </w:tc>
      </w:tr>
      <w:tr w:rsidR="000A43B5" w14:paraId="43A71075" w14:textId="77777777">
        <w:trPr>
          <w:cantSplit/>
          <w:jc w:val="center"/>
        </w:trPr>
        <w:tc>
          <w:tcPr>
            <w:tcW w:w="260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8BADD8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>질문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제안</w:t>
            </w:r>
          </w:p>
        </w:tc>
        <w:tc>
          <w:tcPr>
            <w:tcW w:w="703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991428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취소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값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공백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대소문자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중복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키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상태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부분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처리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매핑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보관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이메일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질문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거래일</w:t>
            </w:r>
            <w:r>
              <w:rPr>
                <w:sz w:val="18"/>
                <w:lang w:eastAsia="ko-KR"/>
              </w:rPr>
              <w:t>+</w:t>
            </w:r>
            <w:r>
              <w:rPr>
                <w:sz w:val="18"/>
                <w:lang w:eastAsia="ko-KR"/>
              </w:rPr>
              <w:t>코드</w:t>
            </w:r>
            <w:r>
              <w:rPr>
                <w:sz w:val="18"/>
                <w:lang w:eastAsia="ko-KR"/>
              </w:rPr>
              <w:t>+</w:t>
            </w:r>
            <w:r>
              <w:rPr>
                <w:sz w:val="18"/>
                <w:lang w:eastAsia="ko-KR"/>
              </w:rPr>
              <w:t>금액을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중복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후보로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제안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0A43B5" w14:paraId="0082315F" w14:textId="77777777">
        <w:trPr>
          <w:cantSplit/>
          <w:jc w:val="center"/>
        </w:trPr>
        <w:tc>
          <w:tcPr>
            <w:tcW w:w="260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2F2EBE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>가정</w:t>
            </w:r>
          </w:p>
        </w:tc>
        <w:tc>
          <w:tcPr>
            <w:tcW w:w="703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2131D9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CANCEL</w:t>
            </w:r>
            <w:r>
              <w:rPr>
                <w:sz w:val="18"/>
                <w:lang w:eastAsia="ko-KR"/>
              </w:rPr>
              <w:t>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취소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후보로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보고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주문번호가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없을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키를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있다고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제안했으나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근거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없음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0A43B5" w14:paraId="144250E0" w14:textId="77777777">
        <w:trPr>
          <w:cantSplit/>
          <w:jc w:val="center"/>
        </w:trPr>
        <w:tc>
          <w:tcPr>
            <w:tcW w:w="260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ACAD54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사람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판단</w:t>
            </w:r>
          </w:p>
        </w:tc>
        <w:tc>
          <w:tcPr>
            <w:tcW w:w="703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82429E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확인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질문은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수락</w:t>
            </w:r>
            <w:r>
              <w:rPr>
                <w:sz w:val="18"/>
                <w:lang w:eastAsia="ko-KR"/>
              </w:rPr>
              <w:t>. CANCEL·</w:t>
            </w:r>
            <w:r>
              <w:rPr>
                <w:sz w:val="18"/>
                <w:lang w:eastAsia="ko-KR"/>
              </w:rPr>
              <w:t>조합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키는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보류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자동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이메일은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범위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밖으로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거절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원본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읽기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전용은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공통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규칙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후보로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수락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0A43B5" w14:paraId="00CC2EDF" w14:textId="77777777">
        <w:trPr>
          <w:cantSplit/>
          <w:jc w:val="center"/>
        </w:trPr>
        <w:tc>
          <w:tcPr>
            <w:tcW w:w="260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255650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판단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이유</w:t>
            </w:r>
          </w:p>
        </w:tc>
        <w:tc>
          <w:tcPr>
            <w:tcW w:w="703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6D0E58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업무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데이터에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직접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영향을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주는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규칙은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담당자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승인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필요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이메일은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오류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전송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위험과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검토가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필요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0A43B5" w14:paraId="558B96E6" w14:textId="77777777">
        <w:trPr>
          <w:cantSplit/>
          <w:jc w:val="center"/>
        </w:trPr>
        <w:tc>
          <w:tcPr>
            <w:tcW w:w="260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2EDFE1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기준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반영</w:t>
            </w:r>
          </w:p>
        </w:tc>
        <w:tc>
          <w:tcPr>
            <w:tcW w:w="703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4F7D6E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context.md </w:t>
            </w:r>
            <w:r>
              <w:rPr>
                <w:sz w:val="18"/>
                <w:lang w:eastAsia="ko-KR"/>
              </w:rPr>
              <w:t>후보에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외부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입력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금지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원본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읽기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전용</w:t>
            </w:r>
            <w:r>
              <w:rPr>
                <w:sz w:val="18"/>
                <w:lang w:eastAsia="ko-KR"/>
              </w:rPr>
              <w:t xml:space="preserve">. prd.md </w:t>
            </w:r>
            <w:r>
              <w:rPr>
                <w:sz w:val="18"/>
                <w:lang w:eastAsia="ko-KR"/>
              </w:rPr>
              <w:t>후보에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팀장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미리보기와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오류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목록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미결정은</w:t>
            </w:r>
            <w:r>
              <w:rPr>
                <w:sz w:val="18"/>
                <w:lang w:eastAsia="ko-KR"/>
              </w:rPr>
              <w:t xml:space="preserve"> PRD </w:t>
            </w:r>
            <w:r>
              <w:rPr>
                <w:sz w:val="18"/>
                <w:lang w:eastAsia="ko-KR"/>
              </w:rPr>
              <w:t>열린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질문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0A43B5" w14:paraId="71B0D9B1" w14:textId="77777777">
        <w:trPr>
          <w:cantSplit/>
          <w:jc w:val="center"/>
        </w:trPr>
        <w:tc>
          <w:tcPr>
            <w:tcW w:w="260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28E502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다음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행동</w:t>
            </w:r>
          </w:p>
        </w:tc>
        <w:tc>
          <w:tcPr>
            <w:tcW w:w="703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E67204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답변자별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인터뷰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로그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갱신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제</w:t>
            </w:r>
            <w:r>
              <w:rPr>
                <w:sz w:val="18"/>
                <w:lang w:eastAsia="ko-KR"/>
              </w:rPr>
              <w:t>3</w:t>
            </w:r>
            <w:r>
              <w:rPr>
                <w:sz w:val="18"/>
                <w:lang w:eastAsia="ko-KR"/>
              </w:rPr>
              <w:t>장에서</w:t>
            </w:r>
            <w:r>
              <w:rPr>
                <w:sz w:val="18"/>
                <w:lang w:eastAsia="ko-KR"/>
              </w:rPr>
              <w:t xml:space="preserve"> PRD v0.1 </w:t>
            </w:r>
            <w:r>
              <w:rPr>
                <w:sz w:val="18"/>
                <w:lang w:eastAsia="ko-KR"/>
              </w:rPr>
              <w:t>작성</w:t>
            </w:r>
            <w:r>
              <w:rPr>
                <w:sz w:val="18"/>
                <w:lang w:eastAsia="ko-KR"/>
              </w:rPr>
              <w:t>.</w:t>
            </w:r>
          </w:p>
        </w:tc>
      </w:tr>
    </w:tbl>
    <w:p w14:paraId="289C5E21" w14:textId="77777777" w:rsidR="000A43B5" w:rsidRDefault="000A43B5">
      <w:pPr>
        <w:spacing w:after="0"/>
        <w:rPr>
          <w:lang w:eastAsia="ko-KR"/>
        </w:rPr>
      </w:pPr>
    </w:p>
    <w:p w14:paraId="11D3D129" w14:textId="77777777" w:rsidR="000A43B5" w:rsidRDefault="00600654">
      <w:pPr>
        <w:pStyle w:val="21"/>
        <w:rPr>
          <w:lang w:eastAsia="ko-KR"/>
        </w:rPr>
      </w:pPr>
      <w:r>
        <w:rPr>
          <w:lang w:eastAsia="ko-KR"/>
        </w:rPr>
        <w:t xml:space="preserve">AI </w:t>
      </w:r>
      <w:r>
        <w:rPr>
          <w:lang w:eastAsia="ko-KR"/>
        </w:rPr>
        <w:t>응답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  <w:r>
        <w:rPr>
          <w:lang w:eastAsia="ko-KR"/>
        </w:rPr>
        <w:t xml:space="preserve">: </w:t>
      </w:r>
      <w:r>
        <w:rPr>
          <w:lang w:eastAsia="ko-KR"/>
        </w:rPr>
        <w:t>나쁜</w:t>
      </w:r>
      <w:r>
        <w:rPr>
          <w:lang w:eastAsia="ko-KR"/>
        </w:rPr>
        <w:t xml:space="preserve"> </w:t>
      </w:r>
      <w:r>
        <w:rPr>
          <w:lang w:eastAsia="ko-KR"/>
        </w:rPr>
        <w:t>응답</w:t>
      </w:r>
      <w:r>
        <w:rPr>
          <w:lang w:eastAsia="ko-KR"/>
        </w:rPr>
        <w:t xml:space="preserve"> </w:t>
      </w:r>
      <w:r>
        <w:rPr>
          <w:lang w:eastAsia="ko-KR"/>
        </w:rPr>
        <w:t>찾기</w:t>
      </w:r>
      <w:r>
        <w:rPr>
          <w:lang w:eastAsia="ko-KR"/>
        </w:rPr>
        <w:t xml:space="preserve"> (</w:t>
      </w:r>
      <w:r>
        <w:rPr>
          <w:lang w:eastAsia="ko-KR"/>
        </w:rPr>
        <w:t>자료</w:t>
      </w:r>
      <w:r>
        <w:rPr>
          <w:lang w:eastAsia="ko-KR"/>
        </w:rPr>
        <w:t xml:space="preserve"> H)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5"/>
        <w:gridCol w:w="1361"/>
        <w:gridCol w:w="3118"/>
        <w:gridCol w:w="2494"/>
      </w:tblGrid>
      <w:tr w:rsidR="000A43B5" w14:paraId="6818930F" w14:textId="77777777">
        <w:trPr>
          <w:cantSplit/>
          <w:tblHeader/>
          <w:jc w:val="center"/>
        </w:trPr>
        <w:tc>
          <w:tcPr>
            <w:tcW w:w="2665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0BDC14" w14:textId="77777777" w:rsidR="000A43B5" w:rsidRDefault="00600654">
            <w:pPr>
              <w:spacing w:after="0" w:line="276" w:lineRule="auto"/>
              <w:jc w:val="center"/>
            </w:pPr>
            <w:r>
              <w:rPr>
                <w:b/>
                <w:color w:val="FFFFFF"/>
              </w:rPr>
              <w:t>발견한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문제</w:t>
            </w:r>
          </w:p>
        </w:tc>
        <w:tc>
          <w:tcPr>
            <w:tcW w:w="136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069800" w14:textId="77777777" w:rsidR="000A43B5" w:rsidRDefault="00600654">
            <w:pPr>
              <w:spacing w:after="0" w:line="276" w:lineRule="auto"/>
              <w:jc w:val="center"/>
            </w:pPr>
            <w:r>
              <w:rPr>
                <w:b/>
                <w:color w:val="FFFFFF"/>
              </w:rPr>
              <w:t>어긴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조건</w:t>
            </w:r>
          </w:p>
        </w:tc>
        <w:tc>
          <w:tcPr>
            <w:tcW w:w="311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01FC55" w14:textId="77777777" w:rsidR="000A43B5" w:rsidRDefault="00600654">
            <w:pPr>
              <w:spacing w:after="0" w:line="276" w:lineRule="auto"/>
              <w:jc w:val="center"/>
            </w:pPr>
            <w:r>
              <w:rPr>
                <w:b/>
                <w:color w:val="FFFFFF"/>
              </w:rPr>
              <w:t>위험</w:t>
            </w:r>
          </w:p>
        </w:tc>
        <w:tc>
          <w:tcPr>
            <w:tcW w:w="249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3A3BE5" w14:textId="77777777" w:rsidR="000A43B5" w:rsidRDefault="00600654">
            <w:pPr>
              <w:spacing w:after="0" w:line="276" w:lineRule="auto"/>
              <w:jc w:val="center"/>
            </w:pPr>
            <w:r>
              <w:rPr>
                <w:b/>
                <w:color w:val="FFFFFF"/>
              </w:rPr>
              <w:t>대응</w:t>
            </w:r>
          </w:p>
        </w:tc>
      </w:tr>
      <w:tr w:rsidR="000A43B5" w14:paraId="398A201D" w14:textId="77777777">
        <w:trPr>
          <w:cantSplit/>
          <w:jc w:val="center"/>
        </w:trPr>
        <w:tc>
          <w:tcPr>
            <w:tcW w:w="2665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CEA29C" w14:textId="77777777" w:rsidR="000A43B5" w:rsidRDefault="00600654">
            <w:pPr>
              <w:spacing w:after="0" w:line="276" w:lineRule="auto"/>
            </w:pPr>
            <w:r>
              <w:t xml:space="preserve">fastxlsx-reader </w:t>
            </w:r>
            <w:r>
              <w:t>설치</w:t>
            </w:r>
          </w:p>
        </w:tc>
        <w:tc>
          <w:tcPr>
            <w:tcW w:w="136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40ED53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lang w:eastAsia="ko-KR"/>
              </w:rPr>
              <w:t>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라이브러리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금지</w:t>
            </w:r>
          </w:p>
        </w:tc>
        <w:tc>
          <w:tcPr>
            <w:tcW w:w="311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DD5AE6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lang w:eastAsia="ko-KR"/>
              </w:rPr>
              <w:t>확인되지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패키지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환각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악성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가능성</w:t>
            </w:r>
            <w:r>
              <w:rPr>
                <w:lang w:eastAsia="ko-KR"/>
              </w:rPr>
              <w:t xml:space="preserve">), </w:t>
            </w:r>
            <w:r>
              <w:rPr>
                <w:lang w:eastAsia="ko-KR"/>
              </w:rPr>
              <w:t>환경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오염</w:t>
            </w:r>
          </w:p>
        </w:tc>
        <w:tc>
          <w:tcPr>
            <w:tcW w:w="249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F509EA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lang w:eastAsia="ko-KR"/>
              </w:rPr>
              <w:t>거절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패키지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되돌림</w:t>
            </w:r>
          </w:p>
        </w:tc>
      </w:tr>
      <w:tr w:rsidR="000A43B5" w14:paraId="5B7B04D6" w14:textId="77777777">
        <w:trPr>
          <w:cantSplit/>
          <w:jc w:val="center"/>
        </w:trPr>
        <w:tc>
          <w:tcPr>
            <w:tcW w:w="2665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FEC4AB" w14:textId="77777777" w:rsidR="000A43B5" w:rsidRDefault="00600654">
            <w:pPr>
              <w:spacing w:after="0" w:line="276" w:lineRule="auto"/>
            </w:pPr>
            <w:r>
              <w:lastRenderedPageBreak/>
              <w:t>열</w:t>
            </w:r>
            <w:r>
              <w:t xml:space="preserve"> </w:t>
            </w:r>
            <w:r>
              <w:t>이름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변환</w:t>
            </w:r>
          </w:p>
        </w:tc>
        <w:tc>
          <w:tcPr>
            <w:tcW w:w="136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CB7638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TASK-02 </w:t>
            </w:r>
            <w:r>
              <w:rPr>
                <w:lang w:eastAsia="ko-KR"/>
              </w:rPr>
              <w:t>범위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업무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규칙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금지</w:t>
            </w:r>
          </w:p>
        </w:tc>
        <w:tc>
          <w:tcPr>
            <w:tcW w:w="311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82E842" w14:textId="77777777" w:rsidR="000A43B5" w:rsidRDefault="00600654">
            <w:pPr>
              <w:spacing w:after="0" w:line="276" w:lineRule="auto"/>
            </w:pPr>
            <w:r>
              <w:t>열</w:t>
            </w:r>
            <w:r>
              <w:t xml:space="preserve"> </w:t>
            </w:r>
            <w:r>
              <w:t>별칭은</w:t>
            </w:r>
            <w:r>
              <w:t xml:space="preserve"> </w:t>
            </w:r>
            <w:r>
              <w:t>미결정</w:t>
            </w:r>
            <w:r>
              <w:t xml:space="preserve"> </w:t>
            </w:r>
            <w:r>
              <w:t>사항</w:t>
            </w:r>
          </w:p>
        </w:tc>
        <w:tc>
          <w:tcPr>
            <w:tcW w:w="249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15195F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lang w:eastAsia="ko-KR"/>
              </w:rPr>
              <w:t>거절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미결정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목록에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유지</w:t>
            </w:r>
          </w:p>
        </w:tc>
      </w:tr>
      <w:tr w:rsidR="000A43B5" w14:paraId="6A9707A9" w14:textId="77777777">
        <w:trPr>
          <w:cantSplit/>
          <w:jc w:val="center"/>
        </w:trPr>
        <w:tc>
          <w:tcPr>
            <w:tcW w:w="2665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756FD8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lang w:eastAsia="ko-KR"/>
              </w:rPr>
              <w:t>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행을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취소로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삭제</w:t>
            </w:r>
          </w:p>
        </w:tc>
        <w:tc>
          <w:tcPr>
            <w:tcW w:w="136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5083BD" w14:textId="77777777" w:rsidR="000A43B5" w:rsidRDefault="00600654">
            <w:pPr>
              <w:spacing w:after="0" w:line="276" w:lineRule="auto"/>
            </w:pPr>
            <w:r>
              <w:t>업무</w:t>
            </w:r>
            <w:r>
              <w:t xml:space="preserve"> </w:t>
            </w:r>
            <w:r>
              <w:t>규칙</w:t>
            </w:r>
            <w:r>
              <w:t xml:space="preserve"> </w:t>
            </w:r>
            <w:r>
              <w:t>추정</w:t>
            </w:r>
            <w:r>
              <w:t xml:space="preserve"> </w:t>
            </w:r>
            <w:r>
              <w:t>금지</w:t>
            </w:r>
          </w:p>
        </w:tc>
        <w:tc>
          <w:tcPr>
            <w:tcW w:w="311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DAD46F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lang w:eastAsia="ko-KR"/>
              </w:rPr>
              <w:t>정상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거래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손실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합계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오류</w:t>
            </w:r>
          </w:p>
        </w:tc>
        <w:tc>
          <w:tcPr>
            <w:tcW w:w="249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1479F1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lang w:eastAsia="ko-KR"/>
              </w:rPr>
              <w:t>거절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값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처리는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담당자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</w:p>
        </w:tc>
      </w:tr>
      <w:tr w:rsidR="000A43B5" w14:paraId="620D5F87" w14:textId="77777777">
        <w:trPr>
          <w:cantSplit/>
          <w:jc w:val="center"/>
        </w:trPr>
        <w:tc>
          <w:tcPr>
            <w:tcW w:w="2665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0DDAED" w14:textId="77777777" w:rsidR="000A43B5" w:rsidRDefault="00600654">
            <w:pPr>
              <w:spacing w:after="0" w:line="276" w:lineRule="auto"/>
            </w:pPr>
            <w:r>
              <w:t>원본</w:t>
            </w:r>
            <w:r>
              <w:t xml:space="preserve"> </w:t>
            </w:r>
            <w:r>
              <w:t>파일에</w:t>
            </w:r>
            <w:r>
              <w:t xml:space="preserve"> </w:t>
            </w:r>
            <w:r>
              <w:t>저장</w:t>
            </w:r>
          </w:p>
        </w:tc>
        <w:tc>
          <w:tcPr>
            <w:tcW w:w="136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948B98" w14:textId="77777777" w:rsidR="000A43B5" w:rsidRDefault="00600654">
            <w:pPr>
              <w:spacing w:after="0" w:line="276" w:lineRule="auto"/>
            </w:pPr>
            <w:r>
              <w:t>원본</w:t>
            </w:r>
            <w:r>
              <w:t xml:space="preserve"> </w:t>
            </w:r>
            <w:r>
              <w:t>수정</w:t>
            </w:r>
            <w:r>
              <w:t xml:space="preserve"> </w:t>
            </w:r>
            <w:r>
              <w:t>금지</w:t>
            </w:r>
          </w:p>
        </w:tc>
        <w:tc>
          <w:tcPr>
            <w:tcW w:w="311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BC035D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lang w:eastAsia="ko-KR"/>
              </w:rPr>
              <w:t>원본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훼손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감사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손상</w:t>
            </w:r>
          </w:p>
        </w:tc>
        <w:tc>
          <w:tcPr>
            <w:tcW w:w="249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D9C2A7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lang w:eastAsia="ko-KR"/>
              </w:rPr>
              <w:t>거절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즉시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원본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백업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</w:p>
        </w:tc>
      </w:tr>
      <w:tr w:rsidR="000A43B5" w14:paraId="6B4FBA16" w14:textId="77777777">
        <w:trPr>
          <w:cantSplit/>
          <w:jc w:val="center"/>
        </w:trPr>
        <w:tc>
          <w:tcPr>
            <w:tcW w:w="2665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16963C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lang w:eastAsia="ko-KR"/>
              </w:rPr>
              <w:t>근거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없는</w:t>
            </w:r>
            <w:r>
              <w:rPr>
                <w:lang w:eastAsia="ko-KR"/>
              </w:rPr>
              <w:t xml:space="preserve"> ‘</w:t>
            </w:r>
            <w:r>
              <w:rPr>
                <w:lang w:eastAsia="ko-KR"/>
              </w:rPr>
              <w:t>테스트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통과</w:t>
            </w:r>
            <w:r>
              <w:rPr>
                <w:lang w:eastAsia="ko-KR"/>
              </w:rPr>
              <w:t>’</w:t>
            </w:r>
          </w:p>
        </w:tc>
        <w:tc>
          <w:tcPr>
            <w:tcW w:w="136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8E4D9F" w14:textId="77777777" w:rsidR="000A43B5" w:rsidRDefault="00600654">
            <w:pPr>
              <w:spacing w:after="0" w:line="276" w:lineRule="auto"/>
            </w:pPr>
            <w:r>
              <w:t>테스트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보고</w:t>
            </w:r>
            <w:r>
              <w:t xml:space="preserve"> </w:t>
            </w:r>
            <w:r>
              <w:t>요구</w:t>
            </w:r>
          </w:p>
        </w:tc>
        <w:tc>
          <w:tcPr>
            <w:tcW w:w="311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448DBA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lang w:eastAsia="ko-KR"/>
              </w:rPr>
              <w:t>검증되지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결과를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승인하게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됨</w:t>
            </w:r>
          </w:p>
        </w:tc>
        <w:tc>
          <w:tcPr>
            <w:tcW w:w="249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FDDE8F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lang w:eastAsia="ko-KR"/>
              </w:rPr>
              <w:t>수정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요청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테스트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이름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기대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실제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요구</w:t>
            </w:r>
          </w:p>
        </w:tc>
      </w:tr>
    </w:tbl>
    <w:p w14:paraId="6CA2C949" w14:textId="77777777" w:rsidR="000A43B5" w:rsidRDefault="000A43B5">
      <w:pPr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610"/>
      </w:tblGrid>
      <w:tr w:rsidR="000A43B5" w14:paraId="725084B5" w14:textId="77777777">
        <w:trPr>
          <w:jc w:val="center"/>
        </w:trPr>
        <w:tc>
          <w:tcPr>
            <w:tcW w:w="9610" w:type="dxa"/>
            <w:shd w:val="clear" w:color="auto" w:fill="0F6B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10F9EB" w14:textId="77777777" w:rsidR="000A43B5" w:rsidRDefault="00600654">
            <w:pPr>
              <w:spacing w:after="0" w:line="276" w:lineRule="auto"/>
            </w:pPr>
            <w:r>
              <w:t>종합</w:t>
            </w:r>
            <w:r>
              <w:t xml:space="preserve"> </w:t>
            </w:r>
            <w:r>
              <w:t>대응</w:t>
            </w:r>
          </w:p>
        </w:tc>
      </w:tr>
      <w:tr w:rsidR="000A43B5" w14:paraId="1CED859C" w14:textId="77777777">
        <w:trPr>
          <w:jc w:val="center"/>
        </w:trPr>
        <w:tc>
          <w:tcPr>
            <w:tcW w:w="9610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0019E1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lang w:eastAsia="ko-KR"/>
              </w:rPr>
              <w:t>변경을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수락하지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직전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커밋으로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되돌린다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결정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로그에</w:t>
            </w:r>
            <w:r>
              <w:rPr>
                <w:lang w:eastAsia="ko-KR"/>
              </w:rPr>
              <w:t xml:space="preserve"> ‘</w:t>
            </w:r>
            <w:r>
              <w:rPr>
                <w:lang w:eastAsia="ko-KR"/>
              </w:rPr>
              <w:t>범위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초과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금지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위반으로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거절</w:t>
            </w:r>
            <w:r>
              <w:rPr>
                <w:lang w:eastAsia="ko-KR"/>
              </w:rPr>
              <w:t>’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기록하고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제약을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다시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명시한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뒤</w:t>
            </w:r>
            <w:r>
              <w:rPr>
                <w:lang w:eastAsia="ko-KR"/>
              </w:rPr>
              <w:t xml:space="preserve"> “</w:t>
            </w:r>
            <w:r>
              <w:rPr>
                <w:lang w:eastAsia="ko-KR"/>
              </w:rPr>
              <w:t>먼저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계획과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변경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파일만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줘</w:t>
            </w:r>
            <w:r>
              <w:rPr>
                <w:lang w:eastAsia="ko-KR"/>
              </w:rPr>
              <w:t>”</w:t>
            </w:r>
            <w:r>
              <w:rPr>
                <w:lang w:eastAsia="ko-KR"/>
              </w:rPr>
              <w:t>라는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요청으로</w:t>
            </w:r>
            <w:r>
              <w:rPr>
                <w:lang w:eastAsia="ko-KR"/>
              </w:rPr>
              <w:t xml:space="preserve"> TASK-02</w:t>
            </w:r>
            <w:r>
              <w:rPr>
                <w:lang w:eastAsia="ko-KR"/>
              </w:rPr>
              <w:t>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다시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진행한다</w:t>
            </w:r>
            <w:r>
              <w:rPr>
                <w:lang w:eastAsia="ko-KR"/>
              </w:rPr>
              <w:t>.</w:t>
            </w:r>
          </w:p>
        </w:tc>
      </w:tr>
    </w:tbl>
    <w:p w14:paraId="5F2B8657" w14:textId="77777777" w:rsidR="000A43B5" w:rsidRDefault="000A43B5">
      <w:pPr>
        <w:rPr>
          <w:lang w:eastAsia="ko-KR"/>
        </w:rPr>
      </w:pPr>
    </w:p>
    <w:p w14:paraId="23CD9B30" w14:textId="77777777" w:rsidR="000A43B5" w:rsidRDefault="00600654">
      <w:pPr>
        <w:pStyle w:val="1"/>
      </w:pPr>
      <w:r>
        <w:t xml:space="preserve">8. </w:t>
      </w:r>
      <w:r>
        <w:t>동료</w:t>
      </w:r>
      <w:r>
        <w:t xml:space="preserve"> </w:t>
      </w:r>
      <w:r>
        <w:t>검토와</w:t>
      </w:r>
      <w:r>
        <w:t xml:space="preserve"> </w:t>
      </w:r>
      <w:r>
        <w:t>인계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1304"/>
        <w:gridCol w:w="4365"/>
      </w:tblGrid>
      <w:tr w:rsidR="000A43B5" w14:paraId="059A48E4" w14:textId="77777777">
        <w:trPr>
          <w:cantSplit/>
          <w:tblHeader/>
          <w:jc w:val="center"/>
        </w:trPr>
        <w:tc>
          <w:tcPr>
            <w:tcW w:w="3969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C74347" w14:textId="77777777" w:rsidR="000A43B5" w:rsidRDefault="00600654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동료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의견</w:t>
            </w:r>
          </w:p>
        </w:tc>
        <w:tc>
          <w:tcPr>
            <w:tcW w:w="130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6CAF2A" w14:textId="77777777" w:rsidR="000A43B5" w:rsidRDefault="00600654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반영</w:t>
            </w:r>
          </w:p>
        </w:tc>
        <w:tc>
          <w:tcPr>
            <w:tcW w:w="4365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88DD31" w14:textId="77777777" w:rsidR="000A43B5" w:rsidRDefault="00600654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수정</w:t>
            </w:r>
            <w:r>
              <w:rPr>
                <w:b/>
                <w:color w:val="FFFFFF"/>
                <w:sz w:val="18"/>
              </w:rPr>
              <w:t>·</w:t>
            </w:r>
            <w:r>
              <w:rPr>
                <w:b/>
                <w:color w:val="FFFFFF"/>
                <w:sz w:val="18"/>
              </w:rPr>
              <w:t>이유</w:t>
            </w:r>
          </w:p>
        </w:tc>
      </w:tr>
      <w:tr w:rsidR="000A43B5" w14:paraId="301BCD94" w14:textId="77777777">
        <w:trPr>
          <w:cantSplit/>
          <w:jc w:val="center"/>
        </w:trPr>
        <w:tc>
          <w:tcPr>
            <w:tcW w:w="396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EB0D20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파일이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개가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아닐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누락을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어떻게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판단하는지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질문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필요</w:t>
            </w:r>
          </w:p>
        </w:tc>
        <w:tc>
          <w:tcPr>
            <w:tcW w:w="130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63443C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반영</w:t>
            </w:r>
          </w:p>
        </w:tc>
        <w:tc>
          <w:tcPr>
            <w:tcW w:w="436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3DBA2A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예상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부서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목록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대상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기간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마감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규칙을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질문에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추가</w:t>
            </w:r>
          </w:p>
        </w:tc>
      </w:tr>
      <w:tr w:rsidR="000A43B5" w14:paraId="19BC3BCF" w14:textId="77777777">
        <w:trPr>
          <w:cantSplit/>
          <w:jc w:val="center"/>
        </w:trPr>
        <w:tc>
          <w:tcPr>
            <w:tcW w:w="3969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AA64F5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상태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누락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다른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파일을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계속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처리할지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불명확</w:t>
            </w:r>
          </w:p>
        </w:tc>
        <w:tc>
          <w:tcPr>
            <w:tcW w:w="130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EFDBB3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반영</w:t>
            </w:r>
          </w:p>
        </w:tc>
        <w:tc>
          <w:tcPr>
            <w:tcW w:w="4365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CC53EB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부분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처리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여부를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높은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우선순위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질문으로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이동</w:t>
            </w:r>
          </w:p>
        </w:tc>
      </w:tr>
      <w:tr w:rsidR="000A43B5" w14:paraId="4D844E7F" w14:textId="77777777">
        <w:trPr>
          <w:cantSplit/>
          <w:jc w:val="center"/>
        </w:trPr>
        <w:tc>
          <w:tcPr>
            <w:tcW w:w="396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4F3B14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원시형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프롬프트로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오류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처리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코드까지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바꿀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위험</w:t>
            </w:r>
          </w:p>
        </w:tc>
        <w:tc>
          <w:tcPr>
            <w:tcW w:w="130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9A6807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반영</w:t>
            </w:r>
          </w:p>
        </w:tc>
        <w:tc>
          <w:tcPr>
            <w:tcW w:w="436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958E63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문구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제안만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허용하고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코드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금지를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명시</w:t>
            </w:r>
          </w:p>
        </w:tc>
      </w:tr>
      <w:tr w:rsidR="000A43B5" w14:paraId="1308C4AF" w14:textId="77777777">
        <w:trPr>
          <w:cantSplit/>
          <w:jc w:val="center"/>
        </w:trPr>
        <w:tc>
          <w:tcPr>
            <w:tcW w:w="3969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C43281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자동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이메일이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편하니</w:t>
            </w:r>
            <w:r>
              <w:rPr>
                <w:sz w:val="18"/>
                <w:lang w:eastAsia="ko-KR"/>
              </w:rPr>
              <w:t xml:space="preserve"> Must</w:t>
            </w:r>
            <w:r>
              <w:rPr>
                <w:sz w:val="18"/>
                <w:lang w:eastAsia="ko-KR"/>
              </w:rPr>
              <w:t>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넣자</w:t>
            </w:r>
          </w:p>
        </w:tc>
        <w:tc>
          <w:tcPr>
            <w:tcW w:w="130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D26CEE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미반영</w:t>
            </w:r>
          </w:p>
        </w:tc>
        <w:tc>
          <w:tcPr>
            <w:tcW w:w="4365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A9E025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팀장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미리보기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보안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승인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전에는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범위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밖</w:t>
            </w:r>
          </w:p>
        </w:tc>
      </w:tr>
      <w:tr w:rsidR="000A43B5" w14:paraId="09D69B88" w14:textId="77777777">
        <w:trPr>
          <w:cantSplit/>
          <w:jc w:val="center"/>
        </w:trPr>
        <w:tc>
          <w:tcPr>
            <w:tcW w:w="396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6E2DDD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lastRenderedPageBreak/>
              <w:t xml:space="preserve">UI </w:t>
            </w:r>
            <w:r>
              <w:rPr>
                <w:sz w:val="18"/>
                <w:lang w:eastAsia="ko-KR"/>
              </w:rPr>
              <w:t>색상을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정하자</w:t>
            </w:r>
          </w:p>
        </w:tc>
        <w:tc>
          <w:tcPr>
            <w:tcW w:w="130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E24B47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미반영</w:t>
            </w:r>
          </w:p>
        </w:tc>
        <w:tc>
          <w:tcPr>
            <w:tcW w:w="436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6ED462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상세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화면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설계는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</w:t>
            </w:r>
            <w:r>
              <w:rPr>
                <w:sz w:val="18"/>
                <w:lang w:eastAsia="ko-KR"/>
              </w:rPr>
              <w:t>3</w:t>
            </w:r>
            <w:r>
              <w:rPr>
                <w:sz w:val="18"/>
                <w:lang w:eastAsia="ko-KR"/>
              </w:rPr>
              <w:t>장</w:t>
            </w:r>
            <w:r>
              <w:rPr>
                <w:sz w:val="18"/>
                <w:lang w:eastAsia="ko-KR"/>
              </w:rPr>
              <w:t xml:space="preserve"> design.md</w:t>
            </w:r>
            <w:r>
              <w:rPr>
                <w:sz w:val="18"/>
                <w:lang w:eastAsia="ko-KR"/>
              </w:rPr>
              <w:t>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결정</w:t>
            </w:r>
          </w:p>
        </w:tc>
      </w:tr>
    </w:tbl>
    <w:p w14:paraId="0919617D" w14:textId="77777777" w:rsidR="000A43B5" w:rsidRDefault="000A43B5">
      <w:pPr>
        <w:spacing w:after="0"/>
        <w:rPr>
          <w:lang w:eastAsia="ko-KR"/>
        </w:rPr>
      </w:pPr>
    </w:p>
    <w:p w14:paraId="2DBDAAEA" w14:textId="77777777" w:rsidR="000A43B5" w:rsidRDefault="00600654">
      <w:pPr>
        <w:pStyle w:val="21"/>
      </w:pPr>
      <w:r>
        <w:t>제</w:t>
      </w:r>
      <w:r>
        <w:t>3</w:t>
      </w:r>
      <w:r>
        <w:t>장</w:t>
      </w:r>
      <w:r>
        <w:t xml:space="preserve"> </w:t>
      </w:r>
      <w:r>
        <w:t>인계</w:t>
      </w:r>
      <w:r>
        <w:t xml:space="preserve"> </w:t>
      </w:r>
      <w:r>
        <w:t>메모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7087"/>
      </w:tblGrid>
      <w:tr w:rsidR="000A43B5" w14:paraId="0E63DC67" w14:textId="77777777">
        <w:trPr>
          <w:cantSplit/>
          <w:tblHeader/>
          <w:jc w:val="center"/>
        </w:trPr>
        <w:tc>
          <w:tcPr>
            <w:tcW w:w="255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5296D1" w14:textId="77777777" w:rsidR="000A43B5" w:rsidRDefault="00600654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w="7087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70B886" w14:textId="77777777" w:rsidR="000A43B5" w:rsidRDefault="00600654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인계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내용</w:t>
            </w:r>
          </w:p>
        </w:tc>
      </w:tr>
      <w:tr w:rsidR="000A43B5" w14:paraId="2FE27F68" w14:textId="77777777">
        <w:trPr>
          <w:cantSplit/>
          <w:jc w:val="center"/>
        </w:trPr>
        <w:tc>
          <w:tcPr>
            <w:tcW w:w="255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0B083A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확정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사실</w:t>
            </w:r>
          </w:p>
        </w:tc>
        <w:tc>
          <w:tcPr>
            <w:tcW w:w="708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47645F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부서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월간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파일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거래처별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집계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팀장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검토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원본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보존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실제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데이터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외부</w:t>
            </w:r>
            <w:r>
              <w:rPr>
                <w:sz w:val="18"/>
                <w:lang w:eastAsia="ko-KR"/>
              </w:rPr>
              <w:t xml:space="preserve"> AI </w:t>
            </w:r>
            <w:r>
              <w:rPr>
                <w:sz w:val="18"/>
                <w:lang w:eastAsia="ko-KR"/>
              </w:rPr>
              <w:t>금지</w:t>
            </w:r>
          </w:p>
        </w:tc>
      </w:tr>
      <w:tr w:rsidR="000A43B5" w14:paraId="27A1A856" w14:textId="77777777">
        <w:trPr>
          <w:cantSplit/>
          <w:jc w:val="center"/>
        </w:trPr>
        <w:tc>
          <w:tcPr>
            <w:tcW w:w="255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3E8C07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 xml:space="preserve">PRD </w:t>
            </w:r>
            <w:r>
              <w:rPr>
                <w:sz w:val="18"/>
              </w:rPr>
              <w:t>후보</w:t>
            </w:r>
          </w:p>
        </w:tc>
        <w:tc>
          <w:tcPr>
            <w:tcW w:w="7087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8EBAD1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대상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파일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목록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표시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필수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승인된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취소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규칙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적용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거래처별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집계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결과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오류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별도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저장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팀장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미리보기</w:t>
            </w:r>
          </w:p>
        </w:tc>
      </w:tr>
      <w:tr w:rsidR="000A43B5" w14:paraId="61E17683" w14:textId="77777777">
        <w:trPr>
          <w:cantSplit/>
          <w:jc w:val="center"/>
        </w:trPr>
        <w:tc>
          <w:tcPr>
            <w:tcW w:w="255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C3BEDC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비기능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후보</w:t>
            </w:r>
          </w:p>
        </w:tc>
        <w:tc>
          <w:tcPr>
            <w:tcW w:w="708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7DF30A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불변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코드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앞자리</w:t>
            </w:r>
            <w:r>
              <w:rPr>
                <w:sz w:val="18"/>
                <w:lang w:eastAsia="ko-KR"/>
              </w:rPr>
              <w:t xml:space="preserve"> 0 </w:t>
            </w:r>
            <w:r>
              <w:rPr>
                <w:sz w:val="18"/>
                <w:lang w:eastAsia="ko-KR"/>
              </w:rPr>
              <w:t>보존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가명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샘플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오류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안전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중단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결과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로그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추적</w:t>
            </w:r>
          </w:p>
        </w:tc>
      </w:tr>
      <w:tr w:rsidR="000A43B5" w14:paraId="3DBF746A" w14:textId="77777777">
        <w:trPr>
          <w:cantSplit/>
          <w:jc w:val="center"/>
        </w:trPr>
        <w:tc>
          <w:tcPr>
            <w:tcW w:w="255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8C5C0E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설계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후보</w:t>
            </w:r>
          </w:p>
        </w:tc>
        <w:tc>
          <w:tcPr>
            <w:tcW w:w="7087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B43E1C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매핑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처리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파일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목록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결과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미리보기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제외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오류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목록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별도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폴더</w:t>
            </w:r>
          </w:p>
        </w:tc>
      </w:tr>
      <w:tr w:rsidR="000A43B5" w14:paraId="1AB6ADB8" w14:textId="77777777">
        <w:trPr>
          <w:cantSplit/>
          <w:jc w:val="center"/>
        </w:trPr>
        <w:tc>
          <w:tcPr>
            <w:tcW w:w="255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E1E1D8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미결정</w:t>
            </w:r>
          </w:p>
        </w:tc>
        <w:tc>
          <w:tcPr>
            <w:tcW w:w="708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A2056C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취소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값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중복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키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값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별칭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부분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처리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파일명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보관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성능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이메일</w:t>
            </w:r>
          </w:p>
        </w:tc>
      </w:tr>
      <w:tr w:rsidR="000A43B5" w14:paraId="374DDE02" w14:textId="77777777">
        <w:trPr>
          <w:cantSplit/>
          <w:jc w:val="center"/>
        </w:trPr>
        <w:tc>
          <w:tcPr>
            <w:tcW w:w="255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332922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범위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밖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후보</w:t>
            </w:r>
          </w:p>
        </w:tc>
        <w:tc>
          <w:tcPr>
            <w:tcW w:w="7087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BDED85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자동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이메일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클라우드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업로드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원본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삭제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이동</w:t>
            </w:r>
          </w:p>
        </w:tc>
      </w:tr>
      <w:tr w:rsidR="000A43B5" w14:paraId="2C0CB8DE" w14:textId="77777777">
        <w:trPr>
          <w:cantSplit/>
          <w:jc w:val="center"/>
        </w:trPr>
        <w:tc>
          <w:tcPr>
            <w:tcW w:w="255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4AD2A3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첫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작업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후보</w:t>
            </w:r>
          </w:p>
        </w:tc>
        <w:tc>
          <w:tcPr>
            <w:tcW w:w="708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7F7DDF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입력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파일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목록과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확인부터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작은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작업으로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시작</w:t>
            </w:r>
          </w:p>
        </w:tc>
      </w:tr>
      <w:tr w:rsidR="000A43B5" w14:paraId="5E4BD298" w14:textId="77777777">
        <w:trPr>
          <w:cantSplit/>
          <w:jc w:val="center"/>
        </w:trPr>
        <w:tc>
          <w:tcPr>
            <w:tcW w:w="255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1CE301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금지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승인</w:t>
            </w:r>
          </w:p>
        </w:tc>
        <w:tc>
          <w:tcPr>
            <w:tcW w:w="7087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3D8CB6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사용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원본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쓰기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외부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전송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설치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권한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변경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배포는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별도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승인</w:t>
            </w:r>
          </w:p>
        </w:tc>
      </w:tr>
    </w:tbl>
    <w:p w14:paraId="1DDAFF11" w14:textId="77777777" w:rsidR="000A43B5" w:rsidRDefault="000A43B5">
      <w:pPr>
        <w:spacing w:after="0"/>
        <w:rPr>
          <w:lang w:eastAsia="ko-KR"/>
        </w:rPr>
      </w:pPr>
    </w:p>
    <w:p w14:paraId="7577ED97" w14:textId="77777777" w:rsidR="000A43B5" w:rsidRDefault="00600654">
      <w:pPr>
        <w:pStyle w:val="21"/>
      </w:pPr>
      <w:r>
        <w:t>자기</w:t>
      </w:r>
      <w:r>
        <w:t xml:space="preserve"> </w:t>
      </w:r>
      <w:r>
        <w:t>평가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417"/>
        <w:gridCol w:w="5386"/>
      </w:tblGrid>
      <w:tr w:rsidR="000A43B5" w14:paraId="5B805DE9" w14:textId="77777777">
        <w:trPr>
          <w:cantSplit/>
          <w:tblHeader/>
          <w:jc w:val="center"/>
        </w:trPr>
        <w:tc>
          <w:tcPr>
            <w:tcW w:w="2835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E29F76" w14:textId="77777777" w:rsidR="000A43B5" w:rsidRDefault="00600654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영역</w:t>
            </w:r>
          </w:p>
        </w:tc>
        <w:tc>
          <w:tcPr>
            <w:tcW w:w="1417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0C3108" w14:textId="77777777" w:rsidR="000A43B5" w:rsidRDefault="00600654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점수</w:t>
            </w:r>
          </w:p>
        </w:tc>
        <w:tc>
          <w:tcPr>
            <w:tcW w:w="5386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C1DE77" w14:textId="77777777" w:rsidR="000A43B5" w:rsidRDefault="00600654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근거</w:t>
            </w:r>
          </w:p>
        </w:tc>
      </w:tr>
      <w:tr w:rsidR="000A43B5" w14:paraId="5FB745EF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9F95F3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프로세스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이해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48711C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15/15</w:t>
            </w:r>
          </w:p>
        </w:tc>
        <w:tc>
          <w:tcPr>
            <w:tcW w:w="538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27ECE0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단계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통과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되돌아갈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연결</w:t>
            </w:r>
          </w:p>
        </w:tc>
      </w:tr>
      <w:tr w:rsidR="000A43B5" w14:paraId="3D9B60E4" w14:textId="77777777">
        <w:trPr>
          <w:cantSplit/>
          <w:jc w:val="center"/>
        </w:trPr>
        <w:tc>
          <w:tcPr>
            <w:tcW w:w="2835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02C5A2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사실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가정</w:t>
            </w:r>
          </w:p>
        </w:tc>
        <w:tc>
          <w:tcPr>
            <w:tcW w:w="1417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64893B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15/15</w:t>
            </w:r>
          </w:p>
        </w:tc>
        <w:tc>
          <w:tcPr>
            <w:tcW w:w="5386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F16ACE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CANCEL·</w:t>
            </w:r>
            <w:r>
              <w:rPr>
                <w:sz w:val="18"/>
                <w:lang w:eastAsia="ko-KR"/>
              </w:rPr>
              <w:t>중복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별칭을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미결정으로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유지</w:t>
            </w:r>
          </w:p>
        </w:tc>
      </w:tr>
      <w:tr w:rsidR="000A43B5" w14:paraId="7C842F53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E0CEA4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역할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책임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642BD1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15/15</w:t>
            </w:r>
          </w:p>
        </w:tc>
        <w:tc>
          <w:tcPr>
            <w:tcW w:w="538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F1BA48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업무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보안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시스템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승인자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구분</w:t>
            </w:r>
          </w:p>
        </w:tc>
      </w:tr>
      <w:tr w:rsidR="000A43B5" w14:paraId="41BC66CD" w14:textId="77777777">
        <w:trPr>
          <w:cantSplit/>
          <w:jc w:val="center"/>
        </w:trPr>
        <w:tc>
          <w:tcPr>
            <w:tcW w:w="2835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1874D1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프롬프트</w:t>
            </w:r>
          </w:p>
        </w:tc>
        <w:tc>
          <w:tcPr>
            <w:tcW w:w="1417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4664E6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19/20</w:t>
            </w:r>
          </w:p>
        </w:tc>
        <w:tc>
          <w:tcPr>
            <w:tcW w:w="5386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997F7A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방식과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여섯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요소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구분</w:t>
            </w:r>
          </w:p>
        </w:tc>
      </w:tr>
      <w:tr w:rsidR="000A43B5" w14:paraId="3C9BC097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C0AD7F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문서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연결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CCD7F9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10/10</w:t>
            </w:r>
          </w:p>
        </w:tc>
        <w:tc>
          <w:tcPr>
            <w:tcW w:w="538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864897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기준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참조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갱신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원칙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제시</w:t>
            </w:r>
          </w:p>
        </w:tc>
      </w:tr>
      <w:tr w:rsidR="000A43B5" w14:paraId="6DC96C3F" w14:textId="77777777">
        <w:trPr>
          <w:cantSplit/>
          <w:jc w:val="center"/>
        </w:trPr>
        <w:tc>
          <w:tcPr>
            <w:tcW w:w="2835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3844BC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안전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복구</w:t>
            </w:r>
          </w:p>
        </w:tc>
        <w:tc>
          <w:tcPr>
            <w:tcW w:w="1417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B1BF02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15/15</w:t>
            </w:r>
          </w:p>
        </w:tc>
        <w:tc>
          <w:tcPr>
            <w:tcW w:w="5386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F979FB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예방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탐지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중단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복구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승인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포함</w:t>
            </w:r>
          </w:p>
        </w:tc>
      </w:tr>
      <w:tr w:rsidR="000A43B5" w14:paraId="6224D998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4A9376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기록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검토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080955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10/10</w:t>
            </w:r>
          </w:p>
        </w:tc>
        <w:tc>
          <w:tcPr>
            <w:tcW w:w="538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5AD833" w14:textId="77777777" w:rsidR="000A43B5" w:rsidRDefault="00600654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AI </w:t>
            </w:r>
            <w:r>
              <w:rPr>
                <w:sz w:val="18"/>
                <w:lang w:eastAsia="ko-KR"/>
              </w:rPr>
              <w:t>가정과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판단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동료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의견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분리</w:t>
            </w:r>
          </w:p>
        </w:tc>
      </w:tr>
      <w:tr w:rsidR="000A43B5" w14:paraId="791E35BE" w14:textId="77777777">
        <w:trPr>
          <w:cantSplit/>
          <w:jc w:val="center"/>
        </w:trPr>
        <w:tc>
          <w:tcPr>
            <w:tcW w:w="2835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BC777B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lastRenderedPageBreak/>
              <w:t>합계</w:t>
            </w:r>
          </w:p>
        </w:tc>
        <w:tc>
          <w:tcPr>
            <w:tcW w:w="1417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408CA9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99/100</w:t>
            </w:r>
          </w:p>
        </w:tc>
        <w:tc>
          <w:tcPr>
            <w:tcW w:w="5386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612D93" w14:textId="77777777" w:rsidR="000A43B5" w:rsidRDefault="00600654">
            <w:pPr>
              <w:spacing w:after="0" w:line="276" w:lineRule="auto"/>
            </w:pPr>
            <w:r>
              <w:rPr>
                <w:sz w:val="18"/>
              </w:rPr>
              <w:t>제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가능</w:t>
            </w:r>
          </w:p>
        </w:tc>
      </w:tr>
    </w:tbl>
    <w:p w14:paraId="1700B5F5" w14:textId="77777777" w:rsidR="000A43B5" w:rsidRDefault="000A43B5">
      <w:pPr>
        <w:spacing w:after="0"/>
      </w:pPr>
    </w:p>
    <w:sectPr w:rsidR="000A43B5" w:rsidSect="00034616">
      <w:headerReference w:type="default" r:id="rId8"/>
      <w:footerReference w:type="default" r:id="rId9"/>
      <w:pgSz w:w="11906" w:h="16838"/>
      <w:pgMar w:top="1191" w:right="1077" w:bottom="1077" w:left="1219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0CF05A" w14:textId="77777777" w:rsidR="00600654" w:rsidRDefault="00600654">
      <w:pPr>
        <w:spacing w:after="0" w:line="240" w:lineRule="auto"/>
      </w:pPr>
      <w:r>
        <w:separator/>
      </w:r>
    </w:p>
  </w:endnote>
  <w:endnote w:type="continuationSeparator" w:id="0">
    <w:p w14:paraId="5410CD72" w14:textId="77777777" w:rsidR="00600654" w:rsidRDefault="006006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DD26D3" w14:textId="77777777" w:rsidR="000A43B5" w:rsidRDefault="00600654">
    <w:pPr>
      <w:pStyle w:val="a6"/>
      <w:jc w:val="center"/>
    </w:pPr>
    <w:r>
      <w:t xml:space="preserve">— </w:t>
    </w:r>
    <w:r>
      <w:fldChar w:fldCharType="begin"/>
    </w:r>
    <w:r>
      <w:instrText>PAGE</w:instrText>
    </w:r>
    <w:r>
      <w:fldChar w:fldCharType="separate"/>
    </w:r>
    <w:r w:rsidR="00334FC5">
      <w:rPr>
        <w:noProof/>
      </w:rPr>
      <w:t>1</w:t>
    </w:r>
    <w:r>
      <w:fldChar w:fldCharType="end"/>
    </w:r>
    <w: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83F5C9" w14:textId="77777777" w:rsidR="00600654" w:rsidRDefault="00600654">
      <w:pPr>
        <w:spacing w:after="0" w:line="240" w:lineRule="auto"/>
      </w:pPr>
      <w:r>
        <w:separator/>
      </w:r>
    </w:p>
  </w:footnote>
  <w:footnote w:type="continuationSeparator" w:id="0">
    <w:p w14:paraId="39303516" w14:textId="77777777" w:rsidR="00600654" w:rsidRDefault="006006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7FA44A" w14:textId="77777777" w:rsidR="000A43B5" w:rsidRDefault="00600654">
    <w:pPr>
      <w:pStyle w:val="a5"/>
      <w:jc w:val="right"/>
      <w:rPr>
        <w:lang w:eastAsia="ko-KR"/>
      </w:rPr>
    </w:pPr>
    <w:r>
      <w:rPr>
        <w:color w:val="6E6E6E"/>
        <w:sz w:val="16"/>
        <w:lang w:eastAsia="ko-KR"/>
      </w:rPr>
      <w:t>제</w:t>
    </w:r>
    <w:r>
      <w:rPr>
        <w:color w:val="6E6E6E"/>
        <w:sz w:val="16"/>
        <w:lang w:eastAsia="ko-KR"/>
      </w:rPr>
      <w:t>2</w:t>
    </w:r>
    <w:r>
      <w:rPr>
        <w:color w:val="6E6E6E"/>
        <w:sz w:val="16"/>
        <w:lang w:eastAsia="ko-KR"/>
      </w:rPr>
      <w:t>장</w:t>
    </w:r>
    <w:r>
      <w:rPr>
        <w:color w:val="6E6E6E"/>
        <w:sz w:val="16"/>
        <w:lang w:eastAsia="ko-KR"/>
      </w:rPr>
      <w:t xml:space="preserve"> </w:t>
    </w:r>
    <w:r>
      <w:rPr>
        <w:color w:val="6E6E6E"/>
        <w:sz w:val="16"/>
        <w:lang w:eastAsia="ko-KR"/>
      </w:rPr>
      <w:t>종합</w:t>
    </w:r>
    <w:r>
      <w:rPr>
        <w:color w:val="6E6E6E"/>
        <w:sz w:val="16"/>
        <w:lang w:eastAsia="ko-KR"/>
      </w:rPr>
      <w:t xml:space="preserve"> </w:t>
    </w:r>
    <w:r>
      <w:rPr>
        <w:color w:val="6E6E6E"/>
        <w:sz w:val="16"/>
        <w:lang w:eastAsia="ko-KR"/>
      </w:rPr>
      <w:t>실습</w:t>
    </w:r>
    <w:r>
      <w:rPr>
        <w:color w:val="6E6E6E"/>
        <w:sz w:val="16"/>
        <w:lang w:eastAsia="ko-KR"/>
      </w:rPr>
      <w:t xml:space="preserve"> | </w:t>
    </w:r>
    <w:r>
      <w:rPr>
        <w:color w:val="6E6E6E"/>
        <w:sz w:val="16"/>
        <w:lang w:eastAsia="ko-KR"/>
      </w:rPr>
      <w:t>완성</w:t>
    </w:r>
    <w:r>
      <w:rPr>
        <w:color w:val="6E6E6E"/>
        <w:sz w:val="16"/>
        <w:lang w:eastAsia="ko-KR"/>
      </w:rPr>
      <w:t xml:space="preserve"> </w:t>
    </w:r>
    <w:r>
      <w:rPr>
        <w:color w:val="6E6E6E"/>
        <w:sz w:val="16"/>
        <w:lang w:eastAsia="ko-KR"/>
      </w:rPr>
      <w:t>결과</w:t>
    </w:r>
    <w:r>
      <w:rPr>
        <w:color w:val="6E6E6E"/>
        <w:sz w:val="16"/>
        <w:lang w:eastAsia="ko-KR"/>
      </w:rPr>
      <w:t xml:space="preserve"> </w:t>
    </w:r>
    <w:r>
      <w:rPr>
        <w:color w:val="6E6E6E"/>
        <w:sz w:val="16"/>
        <w:lang w:eastAsia="ko-KR"/>
      </w:rPr>
      <w:t>예시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43B5"/>
    <w:rsid w:val="0015074B"/>
    <w:rsid w:val="0029639D"/>
    <w:rsid w:val="00326F90"/>
    <w:rsid w:val="00334FC5"/>
    <w:rsid w:val="0060065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0F4CF2"/>
  <w14:defaultImageDpi w14:val="300"/>
  <w15:docId w15:val="{149D5F48-130C-4D99-B518-B07F82A8D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41" w:lineRule="auto"/>
    </w:pPr>
    <w:rPr>
      <w:rFonts w:ascii="맑은 고딕" w:eastAsia="맑은 고딕" w:hAnsi="맑은 고딕"/>
      <w:color w:val="233442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/>
      <w:b/>
      <w:bCs/>
      <w:color w:val="1F4E78"/>
      <w:sz w:val="3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0F6B78"/>
      <w:sz w:val="29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sz w:val="23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56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Box">
    <w:name w:val="PromptBox"/>
    <w:pPr>
      <w:shd w:val="clear" w:color="auto" w:fill="F4F7F9"/>
      <w:spacing w:before="80" w:after="140" w:line="300" w:lineRule="auto"/>
      <w:ind w:left="283" w:right="283"/>
    </w:pPr>
    <w:rPr>
      <w:rFonts w:ascii="맑은 고딕" w:eastAsia="맑은 고딕" w:hAnsi="맑은 고딕"/>
      <w:color w:val="233442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1321</Words>
  <Characters>7532</Characters>
  <Application>Microsoft Office Word</Application>
  <DocSecurity>0</DocSecurity>
  <Lines>62</Lines>
  <Paragraphs>17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8836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Seongtaek</dc:creator>
  <cp:keywords/>
  <dc:description>generated by python-docx</dc:description>
  <cp:lastModifiedBy>seongtaek park</cp:lastModifiedBy>
  <cp:revision>3</cp:revision>
  <dcterms:created xsi:type="dcterms:W3CDTF">2013-12-23T23:15:00Z</dcterms:created>
  <dcterms:modified xsi:type="dcterms:W3CDTF">2026-10-03T07:03:00Z</dcterms:modified>
  <cp:category/>
</cp:coreProperties>
</file>