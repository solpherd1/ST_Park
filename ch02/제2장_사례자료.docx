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9754" w14:textId="77777777" w:rsidR="00FF0920" w:rsidRDefault="00247229">
      <w:pPr>
        <w:spacing w:before="2200"/>
        <w:jc w:val="center"/>
        <w:rPr>
          <w:lang w:eastAsia="ko-KR"/>
        </w:rPr>
      </w:pPr>
      <w:r>
        <w:rPr>
          <w:b/>
          <w:color w:val="1F4E78"/>
          <w:sz w:val="54"/>
          <w:lang w:eastAsia="ko-KR"/>
        </w:rPr>
        <w:t>제</w:t>
      </w:r>
      <w:r>
        <w:rPr>
          <w:b/>
          <w:color w:val="1F4E78"/>
          <w:sz w:val="54"/>
          <w:lang w:eastAsia="ko-KR"/>
        </w:rPr>
        <w:t>2</w:t>
      </w:r>
      <w:r>
        <w:rPr>
          <w:b/>
          <w:color w:val="1F4E78"/>
          <w:sz w:val="54"/>
          <w:lang w:eastAsia="ko-KR"/>
        </w:rPr>
        <w:t>장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종합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실습</w:t>
      </w:r>
      <w:r>
        <w:rPr>
          <w:b/>
          <w:color w:val="1F4E78"/>
          <w:sz w:val="54"/>
          <w:lang w:eastAsia="ko-KR"/>
        </w:rPr>
        <w:t xml:space="preserve"> </w:t>
      </w:r>
      <w:r>
        <w:rPr>
          <w:b/>
          <w:color w:val="1F4E78"/>
          <w:sz w:val="54"/>
          <w:lang w:eastAsia="ko-KR"/>
        </w:rPr>
        <w:t>사례자료</w:t>
      </w:r>
    </w:p>
    <w:p w14:paraId="4C9073E4" w14:textId="77777777" w:rsidR="00FF0920" w:rsidRDefault="00247229">
      <w:pPr>
        <w:jc w:val="center"/>
        <w:rPr>
          <w:lang w:eastAsia="ko-KR"/>
        </w:rPr>
      </w:pPr>
      <w:r>
        <w:rPr>
          <w:color w:val="0F6B78"/>
          <w:sz w:val="28"/>
          <w:lang w:eastAsia="ko-KR"/>
        </w:rPr>
        <w:t>월간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판매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파일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통합</w:t>
      </w:r>
      <w:r>
        <w:rPr>
          <w:color w:val="0F6B78"/>
          <w:sz w:val="28"/>
          <w:lang w:eastAsia="ko-KR"/>
        </w:rPr>
        <w:t xml:space="preserve"> </w:t>
      </w:r>
      <w:r>
        <w:rPr>
          <w:color w:val="0F6B78"/>
          <w:sz w:val="28"/>
          <w:lang w:eastAsia="ko-KR"/>
        </w:rPr>
        <w:t>프로젝트</w:t>
      </w:r>
    </w:p>
    <w:p w14:paraId="5CBACDC4" w14:textId="77777777" w:rsidR="00FF0920" w:rsidRDefault="00247229">
      <w:pPr>
        <w:spacing w:before="700"/>
        <w:jc w:val="center"/>
        <w:rPr>
          <w:lang w:eastAsia="ko-KR"/>
        </w:rPr>
      </w:pPr>
      <w:r>
        <w:rPr>
          <w:color w:val="646464"/>
          <w:lang w:eastAsia="ko-KR"/>
        </w:rPr>
        <w:t>제</w:t>
      </w:r>
      <w:r>
        <w:rPr>
          <w:color w:val="646464"/>
          <w:lang w:eastAsia="ko-KR"/>
        </w:rPr>
        <w:t>2</w:t>
      </w:r>
      <w:r>
        <w:rPr>
          <w:color w:val="646464"/>
          <w:lang w:eastAsia="ko-KR"/>
        </w:rPr>
        <w:t>장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본문</w:t>
      </w:r>
      <w:r>
        <w:rPr>
          <w:color w:val="646464"/>
          <w:lang w:eastAsia="ko-KR"/>
        </w:rPr>
        <w:t>(</w:t>
      </w:r>
      <w:r>
        <w:rPr>
          <w:color w:val="646464"/>
          <w:lang w:eastAsia="ko-KR"/>
        </w:rPr>
        <w:t>수정본</w:t>
      </w:r>
      <w:r>
        <w:rPr>
          <w:color w:val="646464"/>
          <w:lang w:eastAsia="ko-KR"/>
        </w:rPr>
        <w:t>)</w:t>
      </w:r>
      <w:r>
        <w:rPr>
          <w:color w:val="646464"/>
          <w:lang w:eastAsia="ko-KR"/>
        </w:rPr>
        <w:t>과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연계한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종합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실습용</w:t>
      </w:r>
      <w:r>
        <w:rPr>
          <w:color w:val="646464"/>
          <w:lang w:eastAsia="ko-KR"/>
        </w:rPr>
        <w:t xml:space="preserve"> </w:t>
      </w:r>
      <w:r>
        <w:rPr>
          <w:color w:val="646464"/>
          <w:lang w:eastAsia="ko-KR"/>
        </w:rPr>
        <w:t>사례자료</w:t>
      </w:r>
    </w:p>
    <w:p w14:paraId="0574AD2D" w14:textId="77777777" w:rsidR="00FF0920" w:rsidRDefault="00247229">
      <w:pPr>
        <w:rPr>
          <w:lang w:eastAsia="ko-KR"/>
        </w:rPr>
      </w:pPr>
      <w:r>
        <w:rPr>
          <w:lang w:eastAsia="ko-KR"/>
        </w:rPr>
        <w:br w:type="page"/>
      </w:r>
    </w:p>
    <w:p w14:paraId="68244A12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533A939E" w14:textId="77777777" w:rsidR="00FF0920" w:rsidRDefault="00247229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학습자가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바이브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연습하도록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묶음이다</w:t>
      </w:r>
      <w:r>
        <w:rPr>
          <w:lang w:eastAsia="ko-KR"/>
        </w:rPr>
        <w:t xml:space="preserve">. </w:t>
      </w:r>
      <w:r>
        <w:rPr>
          <w:lang w:eastAsia="ko-KR"/>
        </w:rPr>
        <w:t>자료</w:t>
      </w:r>
      <w:r>
        <w:rPr>
          <w:lang w:eastAsia="ko-KR"/>
        </w:rPr>
        <w:t xml:space="preserve"> A~H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, </w:t>
      </w:r>
      <w:r>
        <w:rPr>
          <w:lang w:eastAsia="ko-KR"/>
        </w:rPr>
        <w:t>관계자의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,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,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학습자는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요구사항으로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미결정으로</w:t>
      </w:r>
      <w:r>
        <w:rPr>
          <w:lang w:eastAsia="ko-KR"/>
        </w:rPr>
        <w:t xml:space="preserve"> </w:t>
      </w:r>
      <w:r>
        <w:rPr>
          <w:lang w:eastAsia="ko-KR"/>
        </w:rPr>
        <w:t>분류해야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자료</w:t>
      </w:r>
      <w:r>
        <w:rPr>
          <w:lang w:eastAsia="ko-KR"/>
        </w:rPr>
        <w:t xml:space="preserve"> G·H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2-1-7(</w:t>
      </w:r>
      <w:r>
        <w:rPr>
          <w:lang w:eastAsia="ko-KR"/>
        </w:rPr>
        <w:t>위험도</w:t>
      </w:r>
      <w:r>
        <w:rPr>
          <w:lang w:eastAsia="ko-KR"/>
        </w:rPr>
        <w:t>), 2-2-1(AI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), 2-3-3(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나쁜</w:t>
      </w:r>
      <w:r>
        <w:rPr>
          <w:lang w:eastAsia="ko-KR"/>
        </w:rPr>
        <w:t xml:space="preserve">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FF0920" w14:paraId="284567B2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DF0A4" w14:textId="77777777" w:rsidR="00FF0920" w:rsidRDefault="00247229">
            <w:pPr>
              <w:spacing w:after="0" w:line="276" w:lineRule="auto"/>
            </w:pPr>
            <w:r>
              <w:rPr>
                <w:b/>
                <w:color w:val="FFFFFF"/>
              </w:rPr>
              <w:t>중요</w:t>
            </w:r>
          </w:p>
        </w:tc>
      </w:tr>
      <w:tr w:rsidR="00FF0920" w14:paraId="08539149" w14:textId="77777777">
        <w:trPr>
          <w:jc w:val="center"/>
        </w:trPr>
        <w:tc>
          <w:tcPr>
            <w:tcW w:w="961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7E046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실습에서는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생성하거나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고객명과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거래처코드는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가상이며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발송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업로드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원본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변경은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금지한다</w:t>
            </w:r>
            <w:r>
              <w:rPr>
                <w:sz w:val="19"/>
                <w:lang w:eastAsia="ko-KR"/>
              </w:rPr>
              <w:t>.</w:t>
            </w:r>
          </w:p>
        </w:tc>
      </w:tr>
    </w:tbl>
    <w:p w14:paraId="08F9454F" w14:textId="77777777" w:rsidR="00FF0920" w:rsidRDefault="00FF0920">
      <w:pPr>
        <w:spacing w:after="0"/>
        <w:rPr>
          <w:lang w:eastAsia="ko-KR"/>
        </w:rPr>
      </w:pPr>
    </w:p>
    <w:p w14:paraId="5DE4AC7B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A.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</w:p>
    <w:p w14:paraId="28B9E126" w14:textId="77777777" w:rsidR="00FF0920" w:rsidRDefault="00247229">
      <w:pPr>
        <w:rPr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: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</w:p>
    <w:p w14:paraId="7DFF28F2" w14:textId="77777777" w:rsidR="00FF0920" w:rsidRDefault="00247229">
      <w:pPr>
        <w:rPr>
          <w:lang w:eastAsia="ko-KR"/>
        </w:rPr>
      </w:pP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>1</w:t>
      </w:r>
      <w:r>
        <w:rPr>
          <w:lang w:eastAsia="ko-KR"/>
        </w:rPr>
        <w:t>팀</w:t>
      </w:r>
      <w:r>
        <w:rPr>
          <w:lang w:eastAsia="ko-KR"/>
        </w:rPr>
        <w:t xml:space="preserve">, </w:t>
      </w:r>
      <w:r>
        <w:rPr>
          <w:lang w:eastAsia="ko-KR"/>
        </w:rPr>
        <w:t>영업</w:t>
      </w:r>
      <w:r>
        <w:rPr>
          <w:lang w:eastAsia="ko-KR"/>
        </w:rPr>
        <w:t>2</w:t>
      </w:r>
      <w:r>
        <w:rPr>
          <w:lang w:eastAsia="ko-KR"/>
        </w:rPr>
        <w:t>팀</w:t>
      </w:r>
      <w:r>
        <w:rPr>
          <w:lang w:eastAsia="ko-KR"/>
        </w:rPr>
        <w:t xml:space="preserve">, </w:t>
      </w:r>
      <w:r>
        <w:rPr>
          <w:lang w:eastAsia="ko-KR"/>
        </w:rPr>
        <w:t>온라인팀에서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실적을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합치고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거래와</w:t>
      </w:r>
      <w:r>
        <w:rPr>
          <w:lang w:eastAsia="ko-KR"/>
        </w:rPr>
        <w:t xml:space="preserve"> </w:t>
      </w:r>
      <w:r>
        <w:rPr>
          <w:lang w:eastAsia="ko-KR"/>
        </w:rPr>
        <w:t>중복을</w:t>
      </w:r>
      <w:r>
        <w:rPr>
          <w:lang w:eastAsia="ko-KR"/>
        </w:rPr>
        <w:t xml:space="preserve"> </w:t>
      </w:r>
      <w:r>
        <w:rPr>
          <w:lang w:eastAsia="ko-KR"/>
        </w:rPr>
        <w:t>빼서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검토용</w:t>
      </w:r>
      <w:r>
        <w:rPr>
          <w:lang w:eastAsia="ko-KR"/>
        </w:rPr>
        <w:t xml:space="preserve"> </w:t>
      </w:r>
      <w:r>
        <w:rPr>
          <w:lang w:eastAsia="ko-KR"/>
        </w:rPr>
        <w:t>보고서를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 xml:space="preserve">. </w:t>
      </w:r>
      <w:r>
        <w:rPr>
          <w:lang w:eastAsia="ko-KR"/>
        </w:rPr>
        <w:t>원본은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달부터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싶고</w:t>
      </w:r>
      <w:r>
        <w:rPr>
          <w:lang w:eastAsia="ko-KR"/>
        </w:rPr>
        <w:t xml:space="preserve">, </w:t>
      </w: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전송하면</w:t>
      </w:r>
      <w:r>
        <w:rPr>
          <w:lang w:eastAsia="ko-KR"/>
        </w:rPr>
        <w:t xml:space="preserve"> </w:t>
      </w:r>
      <w:r>
        <w:rPr>
          <w:lang w:eastAsia="ko-KR"/>
        </w:rPr>
        <w:t>좋겠습니다</w:t>
      </w:r>
      <w:r>
        <w:rPr>
          <w:lang w:eastAsia="ko-KR"/>
        </w:rPr>
        <w:t>.</w:t>
      </w:r>
    </w:p>
    <w:p w14:paraId="40D2CA52" w14:textId="77777777" w:rsidR="00FF0920" w:rsidRDefault="00247229">
      <w:pPr>
        <w:pStyle w:val="1"/>
      </w:pPr>
      <w:r>
        <w:t>자료</w:t>
      </w:r>
      <w:r>
        <w:t xml:space="preserve"> B. </w:t>
      </w:r>
      <w:r>
        <w:t>담당자</w:t>
      </w:r>
      <w:r>
        <w:t xml:space="preserve"> </w:t>
      </w:r>
      <w:r>
        <w:t>관찰</w:t>
      </w:r>
      <w:r>
        <w:t xml:space="preserve"> </w:t>
      </w:r>
      <w:r>
        <w:t>기록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FF0920" w14:paraId="238AE448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86FBF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3E8EC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453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B8D5D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관찰된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문제</w:t>
            </w:r>
            <w:r>
              <w:rPr>
                <w:b/>
                <w:color w:val="FFFFFF"/>
                <w:sz w:val="18"/>
              </w:rPr>
              <w:t>·</w:t>
            </w:r>
            <w:r>
              <w:rPr>
                <w:b/>
                <w:color w:val="FFFFFF"/>
                <w:sz w:val="18"/>
              </w:rPr>
              <w:t>예외</w:t>
            </w:r>
          </w:p>
        </w:tc>
      </w:tr>
      <w:tr w:rsidR="00FF0920" w14:paraId="3A6B1AF5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45A2D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436C7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매월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영업일까지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6669C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늦거나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FF0920" w14:paraId="57F7B64C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5E9E4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AB535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거래처코드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682E0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FF0920" w14:paraId="669B21B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9632A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E2F21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붙여넣기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2DBE8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붙여넣기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FF0920" w14:paraId="000BBDEC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9E39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CFDD5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2B663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”, “ 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”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관찰됨</w:t>
            </w:r>
            <w:r>
              <w:rPr>
                <w:sz w:val="18"/>
                <w:lang w:eastAsia="ko-KR"/>
              </w:rPr>
              <w:t xml:space="preserve">; </w:t>
            </w:r>
            <w:r>
              <w:rPr>
                <w:sz w:val="18"/>
                <w:lang w:eastAsia="ko-KR"/>
              </w:rPr>
              <w:t>CANCEL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됨</w:t>
            </w:r>
          </w:p>
        </w:tc>
      </w:tr>
      <w:tr w:rsidR="00FF0920" w14:paraId="5F5E041D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1C4EC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C88CC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8D347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거래처코드</w:t>
            </w:r>
            <w:r>
              <w:rPr>
                <w:sz w:val="18"/>
                <w:lang w:eastAsia="ko-KR"/>
              </w:rPr>
              <w:t xml:space="preserve"> 0012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12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FF0920" w14:paraId="358046D0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0A4A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396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96585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눈으로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453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88AC3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무엇을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볼지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</w:p>
        </w:tc>
      </w:tr>
      <w:tr w:rsidR="00FF0920" w14:paraId="67493A53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969AA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758E6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A6DF6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의존</w:t>
            </w:r>
          </w:p>
        </w:tc>
      </w:tr>
    </w:tbl>
    <w:p w14:paraId="7F4F78AF" w14:textId="77777777" w:rsidR="00FF0920" w:rsidRDefault="00FF0920">
      <w:pPr>
        <w:spacing w:after="0"/>
        <w:rPr>
          <w:lang w:eastAsia="ko-KR"/>
        </w:rPr>
      </w:pPr>
    </w:p>
    <w:p w14:paraId="26D5DF6A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C. </w:t>
      </w:r>
      <w:r>
        <w:rPr>
          <w:lang w:eastAsia="ko-KR"/>
        </w:rPr>
        <w:t>이해관계자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FF0920" w14:paraId="25CA3B4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8B980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화자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15517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발언</w:t>
            </w:r>
          </w:p>
        </w:tc>
      </w:tr>
      <w:tr w:rsidR="00FF0920" w14:paraId="78F67D9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11099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김주임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담당자</w:t>
            </w:r>
            <w:r>
              <w:rPr>
                <w:sz w:val="18"/>
              </w:rPr>
              <w:t>)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69672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빼야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물어봅니다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F0920" w14:paraId="0E30BBD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CCC2B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영업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15E04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같다고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아닙니다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F0920" w14:paraId="62203F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2C84C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온라인팀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AF75B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주문번호가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모르겠습니다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F0920" w14:paraId="1E0C982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836C8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팀장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4317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틀린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봐야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F0920" w14:paraId="414F6DC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6F9D8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  <w:tc>
          <w:tcPr>
            <w:tcW w:w="73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BCB35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거래처명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매출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서비스에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올리면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교육용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가능합니다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F0920" w14:paraId="53B7416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2FD4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B570D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855B2D0" w14:textId="77777777" w:rsidR="00FF0920" w:rsidRDefault="00FF0920">
      <w:pPr>
        <w:spacing w:after="0"/>
        <w:rPr>
          <w:lang w:eastAsia="ko-KR"/>
        </w:rPr>
      </w:pPr>
    </w:p>
    <w:p w14:paraId="4AB9B997" w14:textId="77777777" w:rsidR="00FF0920" w:rsidRDefault="00247229">
      <w:pPr>
        <w:pStyle w:val="1"/>
      </w:pPr>
      <w:r>
        <w:t>자료</w:t>
      </w:r>
      <w:r>
        <w:t xml:space="preserve"> D. </w:t>
      </w:r>
      <w:r>
        <w:t>가명</w:t>
      </w:r>
      <w:r>
        <w:t xml:space="preserve"> </w:t>
      </w:r>
      <w:r>
        <w:t>샘플</w:t>
      </w:r>
      <w:r>
        <w:t xml:space="preserve"> </w:t>
      </w:r>
      <w:r>
        <w:t>구조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1701"/>
      </w:tblGrid>
      <w:tr w:rsidR="00FF0920" w14:paraId="3D6886A4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1C280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F90E1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5BC31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15CF9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주의</w:t>
            </w:r>
          </w:p>
        </w:tc>
      </w:tr>
      <w:tr w:rsidR="00FF0920" w14:paraId="3EE2FA1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0550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sales_team1_202608.xlsx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2AFB1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거래처코드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상태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B0D3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 xml:space="preserve">2026-08-03 / 0012 / 150000 / </w:t>
            </w:r>
            <w:r>
              <w:rPr>
                <w:sz w:val="18"/>
              </w:rPr>
              <w:t>완료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6D0BE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앞자리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보존</w:t>
            </w:r>
          </w:p>
        </w:tc>
      </w:tr>
      <w:tr w:rsidR="00FF0920" w14:paraId="35AE23F8" w14:textId="77777777"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121F1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sales_team2_202608.xlsx</w:t>
            </w:r>
          </w:p>
        </w:tc>
        <w:tc>
          <w:tcPr>
            <w:tcW w:w="340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FEF5E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판매일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고객코드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판매금액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처리상태</w:t>
            </w:r>
          </w:p>
        </w:tc>
        <w:tc>
          <w:tcPr>
            <w:tcW w:w="255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EDAAB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 xml:space="preserve">2026/08/03 / 0012 / 150000 / 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70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78CB7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별칭과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FF0920" w14:paraId="3D921CC0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6B29D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online_aug.xlsx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F22DA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 xml:space="preserve">date, account_id, amount, </w:t>
            </w:r>
            <w:r>
              <w:rPr>
                <w:sz w:val="18"/>
              </w:rPr>
              <w:t>status, order_id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8DBBD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2026-08-04 / A017 / 99000 / CANCEL / O-1001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2B3A2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영문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미확인</w:t>
            </w:r>
          </w:p>
        </w:tc>
      </w:tr>
    </w:tbl>
    <w:p w14:paraId="2965D5DB" w14:textId="77777777" w:rsidR="00FF0920" w:rsidRDefault="00FF0920">
      <w:pPr>
        <w:spacing w:after="0"/>
      </w:pPr>
    </w:p>
    <w:p w14:paraId="42C9FFCF" w14:textId="77777777" w:rsidR="00FF0920" w:rsidRDefault="00247229">
      <w:pPr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샘플은</w:t>
      </w:r>
      <w:r>
        <w:rPr>
          <w:lang w:eastAsia="ko-KR"/>
        </w:rPr>
        <w:t xml:space="preserve"> </w:t>
      </w:r>
      <w:r>
        <w:rPr>
          <w:lang w:eastAsia="ko-KR"/>
        </w:rPr>
        <w:t>논의를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자료이다</w:t>
      </w:r>
      <w:r>
        <w:rPr>
          <w:lang w:eastAsia="ko-KR"/>
        </w:rPr>
        <w:t xml:space="preserve">.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별칭과</w:t>
      </w:r>
      <w:r>
        <w:rPr>
          <w:lang w:eastAsia="ko-KR"/>
        </w:rPr>
        <w:t xml:space="preserve"> CANCEL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사용할지는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5A678C74" w14:textId="77777777" w:rsidR="00FF0920" w:rsidRDefault="00247229">
      <w:pPr>
        <w:pStyle w:val="1"/>
      </w:pPr>
      <w:r>
        <w:t>자료</w:t>
      </w:r>
      <w:r>
        <w:t xml:space="preserve"> E. </w:t>
      </w:r>
      <w:r>
        <w:t>최근</w:t>
      </w:r>
      <w:r>
        <w:t xml:space="preserve"> </w:t>
      </w:r>
      <w:r>
        <w:t>오류</w:t>
      </w:r>
      <w:r>
        <w:t xml:space="preserve"> </w:t>
      </w:r>
      <w:r>
        <w:t>기록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FF0920" w14:paraId="63BC6F2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41954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오류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C8787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관찰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821FA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수동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FF0920" w14:paraId="44C6C2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10442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D30B0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통합됨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1D28A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FF0920" w14:paraId="10954AB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7A984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누락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EDCAF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4F41A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재요청</w:t>
            </w:r>
          </w:p>
        </w:tc>
      </w:tr>
      <w:tr w:rsidR="00FF0920" w14:paraId="2CC8CB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FE39C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BBA0D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앞뒤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D7184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</w:tr>
      <w:tr w:rsidR="00FF0920" w14:paraId="0C1E5FA6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AC24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BD7B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0012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685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F4A9D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바꿈</w:t>
            </w:r>
          </w:p>
        </w:tc>
      </w:tr>
      <w:tr w:rsidR="00FF0920" w14:paraId="728065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82B77" w14:textId="77777777" w:rsidR="00FF0920" w:rsidRDefault="00247229">
            <w:pPr>
              <w:spacing w:after="0" w:line="276" w:lineRule="auto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덮어쓰기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824A2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뻔함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241BB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</w:tbl>
    <w:p w14:paraId="42C191D2" w14:textId="77777777" w:rsidR="00FF0920" w:rsidRDefault="00FF0920">
      <w:pPr>
        <w:spacing w:after="0"/>
        <w:rPr>
          <w:lang w:eastAsia="ko-KR"/>
        </w:rPr>
      </w:pPr>
    </w:p>
    <w:p w14:paraId="17040E6B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F. </w:t>
      </w:r>
      <w:r>
        <w:rPr>
          <w:lang w:eastAsia="ko-KR"/>
        </w:rPr>
        <w:t>미결정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11A9CC48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“</w:t>
      </w:r>
      <w:r>
        <w:rPr>
          <w:lang w:eastAsia="ko-KR"/>
        </w:rPr>
        <w:t>취소</w:t>
      </w:r>
      <w:r>
        <w:rPr>
          <w:lang w:eastAsia="ko-KR"/>
        </w:rPr>
        <w:t>”</w:t>
      </w:r>
      <w:r>
        <w:rPr>
          <w:lang w:eastAsia="ko-KR"/>
        </w:rPr>
        <w:t>만인가</w:t>
      </w:r>
      <w:r>
        <w:rPr>
          <w:lang w:eastAsia="ko-KR"/>
        </w:rPr>
        <w:t xml:space="preserve">, </w:t>
      </w:r>
      <w:r>
        <w:rPr>
          <w:lang w:eastAsia="ko-KR"/>
        </w:rPr>
        <w:t>공백</w:t>
      </w:r>
      <w:r>
        <w:rPr>
          <w:lang w:eastAsia="ko-KR"/>
        </w:rPr>
        <w:t>·</w:t>
      </w:r>
      <w:r>
        <w:rPr>
          <w:lang w:eastAsia="ko-KR"/>
        </w:rPr>
        <w:t>대소문자</w:t>
      </w:r>
      <w:r>
        <w:rPr>
          <w:lang w:eastAsia="ko-KR"/>
        </w:rPr>
        <w:t>·CANCEL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포함하는가</w:t>
      </w:r>
      <w:r>
        <w:rPr>
          <w:lang w:eastAsia="ko-KR"/>
        </w:rPr>
        <w:t>?</w:t>
      </w:r>
    </w:p>
    <w:p w14:paraId="3A0E9C7B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판정할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? </w:t>
      </w:r>
      <w:r>
        <w:rPr>
          <w:lang w:eastAsia="ko-KR"/>
        </w:rPr>
        <w:t>주문번호가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부서에</w:t>
      </w:r>
      <w:r>
        <w:rPr>
          <w:lang w:eastAsia="ko-KR"/>
        </w:rPr>
        <w:t xml:space="preserve"> </w:t>
      </w:r>
      <w:r>
        <w:rPr>
          <w:lang w:eastAsia="ko-KR"/>
        </w:rPr>
        <w:t>존재하는가</w:t>
      </w:r>
      <w:r>
        <w:rPr>
          <w:lang w:eastAsia="ko-KR"/>
        </w:rPr>
        <w:t>?</w:t>
      </w:r>
    </w:p>
    <w:p w14:paraId="5D95E89C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값이면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중단하는가</w:t>
      </w:r>
      <w:r>
        <w:rPr>
          <w:lang w:eastAsia="ko-KR"/>
        </w:rPr>
        <w:t xml:space="preserve">,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보류하는가</w:t>
      </w:r>
      <w:r>
        <w:rPr>
          <w:lang w:eastAsia="ko-KR"/>
        </w:rPr>
        <w:t>?</w:t>
      </w:r>
    </w:p>
    <w:p w14:paraId="5B097EEA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별칭을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변환해도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r>
        <w:rPr>
          <w:lang w:eastAsia="ko-KR"/>
        </w:rPr>
        <w:t xml:space="preserve">,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필요한가</w:t>
      </w:r>
      <w:r>
        <w:rPr>
          <w:lang w:eastAsia="ko-KR"/>
        </w:rPr>
        <w:t>?</w:t>
      </w:r>
    </w:p>
    <w:p w14:paraId="1656B379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오류일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처리해도</w:t>
      </w:r>
      <w:r>
        <w:rPr>
          <w:lang w:eastAsia="ko-KR"/>
        </w:rPr>
        <w:t xml:space="preserve"> </w:t>
      </w:r>
      <w:r>
        <w:rPr>
          <w:lang w:eastAsia="ko-KR"/>
        </w:rPr>
        <w:t>되는가</w:t>
      </w:r>
      <w:r>
        <w:rPr>
          <w:lang w:eastAsia="ko-KR"/>
        </w:rPr>
        <w:t>?</w:t>
      </w:r>
    </w:p>
    <w:p w14:paraId="172FE1FB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·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보관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22FD166E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2522EEF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05DF70C7" w14:textId="77777777" w:rsidR="00FF0920" w:rsidRDefault="00247229">
      <w:p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발송은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포함하는가</w:t>
      </w:r>
      <w:r>
        <w:rPr>
          <w:lang w:eastAsia="ko-KR"/>
        </w:rPr>
        <w:t xml:space="preserve">? </w:t>
      </w:r>
      <w:r>
        <w:rPr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미리보기와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7F62F9F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G.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FF0920" w14:paraId="36EB7FD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DE2D7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44A83" w14:textId="77777777" w:rsidR="00FF0920" w:rsidRDefault="00247229"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현재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상황</w:t>
            </w:r>
          </w:p>
        </w:tc>
      </w:tr>
      <w:tr w:rsidR="00FF0920" w14:paraId="5D41CBD1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37B47" w14:textId="77777777" w:rsidR="00FF0920" w:rsidRDefault="00247229">
            <w:pPr>
              <w:spacing w:after="0" w:line="276" w:lineRule="auto"/>
            </w:pPr>
            <w:r>
              <w:t>담당자</w:t>
            </w:r>
            <w:r>
              <w:t xml:space="preserve"> PC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CFA0E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Windows 11, Python 3.12 </w:t>
            </w:r>
            <w:r>
              <w:rPr>
                <w:lang w:eastAsia="ko-KR"/>
              </w:rPr>
              <w:t>설치됨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>.</w:t>
            </w:r>
          </w:p>
        </w:tc>
      </w:tr>
      <w:tr w:rsidR="00FF0920" w14:paraId="25130EE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4FDDF" w14:textId="77777777" w:rsidR="00FF0920" w:rsidRDefault="00247229">
            <w:pPr>
              <w:spacing w:after="0" w:line="276" w:lineRule="auto"/>
            </w:pPr>
            <w:r>
              <w:t>사용</w:t>
            </w:r>
            <w:r>
              <w:t xml:space="preserve"> </w:t>
            </w:r>
            <w:r>
              <w:t>가능한</w:t>
            </w:r>
            <w:r>
              <w:t xml:space="preserve"> AI </w:t>
            </w:r>
            <w:r>
              <w:t>도구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C31E5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챗봇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AI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편집기와</w:t>
            </w:r>
            <w:r>
              <w:rPr>
                <w:lang w:eastAsia="ko-KR"/>
              </w:rPr>
              <w:t xml:space="preserve"> CLI </w:t>
            </w:r>
            <w:r>
              <w:rPr>
                <w:lang w:eastAsia="ko-KR"/>
              </w:rPr>
              <w:t>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않았다</w:t>
            </w:r>
            <w:r>
              <w:rPr>
                <w:lang w:eastAsia="ko-KR"/>
              </w:rPr>
              <w:t>.</w:t>
            </w:r>
          </w:p>
        </w:tc>
      </w:tr>
      <w:tr w:rsidR="00FF0920" w14:paraId="1DD5E19A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ED522" w14:textId="77777777" w:rsidR="00FF0920" w:rsidRDefault="00247229">
            <w:pPr>
              <w:spacing w:after="0" w:line="276" w:lineRule="auto"/>
            </w:pPr>
            <w:r>
              <w:t>버전</w:t>
            </w:r>
            <w:r>
              <w:t xml:space="preserve"> </w:t>
            </w:r>
            <w:r>
              <w:t>관리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35BD0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Git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지금은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판매통합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>.xlsx’, ‘</w:t>
            </w:r>
            <w:r>
              <w:rPr>
                <w:lang w:eastAsia="ko-KR"/>
              </w:rPr>
              <w:t>판매통합</w:t>
            </w:r>
            <w:r>
              <w:rPr>
                <w:lang w:eastAsia="ko-KR"/>
              </w:rPr>
              <w:t>_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>2.xlsx’</w:t>
            </w:r>
            <w:r>
              <w:rPr>
                <w:lang w:eastAsia="ko-KR"/>
              </w:rPr>
              <w:t>처럼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</w:tr>
      <w:tr w:rsidR="00FF0920" w14:paraId="1414B024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C9CC6" w14:textId="77777777" w:rsidR="00FF0920" w:rsidRDefault="00247229">
            <w:pPr>
              <w:spacing w:after="0" w:line="276" w:lineRule="auto"/>
            </w:pPr>
            <w:r>
              <w:t>데이터</w:t>
            </w:r>
            <w:r>
              <w:t xml:space="preserve"> </w:t>
            </w:r>
            <w:r>
              <w:t>위치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72ADF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원본은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실습용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PC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practice </w:t>
            </w:r>
            <w:r>
              <w:rPr>
                <w:lang w:eastAsia="ko-KR"/>
              </w:rPr>
              <w:t>폴더에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FF0920" w14:paraId="1769A184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603C1" w14:textId="77777777" w:rsidR="00FF0920" w:rsidRDefault="00247229">
            <w:pPr>
              <w:spacing w:after="0" w:line="276" w:lineRule="auto"/>
            </w:pPr>
            <w:r>
              <w:t>사용자</w:t>
            </w:r>
            <w:r>
              <w:t xml:space="preserve"> </w:t>
            </w:r>
            <w:r>
              <w:t>범위</w:t>
            </w:r>
          </w:p>
        </w:tc>
        <w:tc>
          <w:tcPr>
            <w:tcW w:w="737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B0988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처음에는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안정되면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영업지원팀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희망한다</w:t>
            </w:r>
            <w:r>
              <w:rPr>
                <w:lang w:eastAsia="ko-KR"/>
              </w:rPr>
              <w:t>.</w:t>
            </w:r>
          </w:p>
        </w:tc>
      </w:tr>
    </w:tbl>
    <w:p w14:paraId="4A660936" w14:textId="77777777" w:rsidR="00FF0920" w:rsidRDefault="00FF0920">
      <w:pPr>
        <w:rPr>
          <w:lang w:eastAsia="ko-KR"/>
        </w:rPr>
      </w:pPr>
    </w:p>
    <w:p w14:paraId="477C48AA" w14:textId="77777777" w:rsidR="00FF0920" w:rsidRDefault="00247229">
      <w:pPr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‘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접근하는지</w:t>
      </w:r>
      <w:r>
        <w:rPr>
          <w:lang w:eastAsia="ko-KR"/>
        </w:rPr>
        <w:t xml:space="preserve">,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어디로</w:t>
      </w:r>
      <w:r>
        <w:rPr>
          <w:lang w:eastAsia="ko-KR"/>
        </w:rPr>
        <w:t xml:space="preserve"> </w:t>
      </w:r>
      <w:r>
        <w:rPr>
          <w:lang w:eastAsia="ko-KR"/>
        </w:rPr>
        <w:t>되돌아갈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판단해야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5FC78C1" w14:textId="77777777" w:rsidR="00FF0920" w:rsidRDefault="00247229">
      <w:pPr>
        <w:pStyle w:val="1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H. AI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1B1332B" w14:textId="77777777" w:rsidR="00FF0920" w:rsidRDefault="00247229">
      <w:pPr>
        <w:rPr>
          <w:lang w:eastAsia="ko-KR"/>
        </w:rPr>
      </w:pPr>
      <w:r>
        <w:rPr>
          <w:lang w:eastAsia="ko-KR"/>
        </w:rPr>
        <w:t>김주임이</w:t>
      </w:r>
      <w:r>
        <w:rPr>
          <w:lang w:eastAsia="ko-KR"/>
        </w:rPr>
        <w:t xml:space="preserve"> </w:t>
      </w:r>
      <w:r>
        <w:rPr>
          <w:lang w:eastAsia="ko-KR"/>
        </w:rPr>
        <w:t>시범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 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요청하고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응답이다</w:t>
      </w:r>
      <w:r>
        <w:rPr>
          <w:lang w:eastAsia="ko-KR"/>
        </w:rPr>
        <w:t xml:space="preserve">. </w:t>
      </w:r>
      <w:r>
        <w:rPr>
          <w:lang w:eastAsia="ko-KR"/>
        </w:rPr>
        <w:t>요청과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비교해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FF0920" w14:paraId="427245E2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4D528" w14:textId="77777777" w:rsidR="00FF0920" w:rsidRDefault="00247229">
            <w:pPr>
              <w:spacing w:after="0" w:line="276" w:lineRule="auto"/>
            </w:pPr>
            <w:r>
              <w:t>요청</w:t>
            </w:r>
          </w:p>
        </w:tc>
      </w:tr>
      <w:tr w:rsidR="00FF0920" w14:paraId="6EAECF34" w14:textId="77777777">
        <w:trPr>
          <w:jc w:val="center"/>
        </w:trPr>
        <w:tc>
          <w:tcPr>
            <w:tcW w:w="961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FCD96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TASK-02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거래일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거래처코드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구현하라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보고하라</w:t>
            </w:r>
            <w:r>
              <w:rPr>
                <w:lang w:eastAsia="ko-KR"/>
              </w:rPr>
              <w:t>.</w:t>
            </w:r>
          </w:p>
        </w:tc>
      </w:tr>
    </w:tbl>
    <w:p w14:paraId="434FE451" w14:textId="77777777" w:rsidR="00FF0920" w:rsidRDefault="00FF0920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FF0920" w14:paraId="1B875B34" w14:textId="77777777">
        <w:trPr>
          <w:jc w:val="center"/>
        </w:trPr>
        <w:tc>
          <w:tcPr>
            <w:tcW w:w="9610" w:type="dxa"/>
            <w:shd w:val="clear" w:color="auto" w:fill="0F6B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6DCF4" w14:textId="77777777" w:rsidR="00FF0920" w:rsidRDefault="00247229">
            <w:pPr>
              <w:spacing w:after="0" w:line="276" w:lineRule="auto"/>
            </w:pPr>
            <w:r>
              <w:t xml:space="preserve">AI </w:t>
            </w:r>
            <w:r>
              <w:t>응답</w:t>
            </w:r>
            <w:r>
              <w:t>(</w:t>
            </w:r>
            <w:r>
              <w:t>요약</w:t>
            </w:r>
            <w:r>
              <w:t>)</w:t>
            </w:r>
          </w:p>
        </w:tc>
      </w:tr>
      <w:tr w:rsidR="00FF0920" w14:paraId="6E0F114C" w14:textId="77777777">
        <w:trPr>
          <w:jc w:val="center"/>
        </w:trPr>
        <w:tc>
          <w:tcPr>
            <w:tcW w:w="961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2965C" w14:textId="77777777" w:rsidR="00FF0920" w:rsidRDefault="00247229">
            <w:pPr>
              <w:spacing w:after="0" w:line="276" w:lineRule="auto"/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fastxlsx-reader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lastRenderedPageBreak/>
              <w:t>판매일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고객코드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했고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통과했습니다</w:t>
            </w:r>
            <w:r>
              <w:rPr>
                <w:lang w:eastAsia="ko-KR"/>
              </w:rPr>
              <w:t>.</w:t>
            </w:r>
          </w:p>
        </w:tc>
      </w:tr>
    </w:tbl>
    <w:p w14:paraId="5317948F" w14:textId="77777777" w:rsidR="00FF0920" w:rsidRDefault="00FF0920">
      <w:pPr>
        <w:rPr>
          <w:lang w:eastAsia="ko-KR"/>
        </w:rPr>
      </w:pPr>
    </w:p>
    <w:p w14:paraId="4AAB06D8" w14:textId="77777777" w:rsidR="00FF0920" w:rsidRDefault="00247229">
      <w:pPr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>: fastxlsx-reader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저장소에서</w:t>
      </w:r>
      <w:r>
        <w:rPr>
          <w:lang w:eastAsia="ko-KR"/>
        </w:rPr>
        <w:t xml:space="preserve"> </w:t>
      </w:r>
      <w:r>
        <w:rPr>
          <w:lang w:eastAsia="ko-KR"/>
        </w:rPr>
        <w:t>확인되지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이름이다</w:t>
      </w:r>
      <w:r>
        <w:rPr>
          <w:lang w:eastAsia="ko-KR"/>
        </w:rPr>
        <w:t>.</w:t>
      </w:r>
    </w:p>
    <w:p w14:paraId="1E325E98" w14:textId="77777777" w:rsidR="00FF0920" w:rsidRDefault="00247229">
      <w:pPr>
        <w:pStyle w:val="1"/>
      </w:pPr>
      <w:r>
        <w:t>사례자료</w:t>
      </w:r>
      <w:r>
        <w:t xml:space="preserve"> </w:t>
      </w:r>
      <w:r>
        <w:t>확인</w:t>
      </w:r>
      <w:r>
        <w:t xml:space="preserve"> </w:t>
      </w:r>
      <w:r>
        <w:t>과제</w:t>
      </w:r>
    </w:p>
    <w:p w14:paraId="0D63A3B2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사실로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8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428B992A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확정되지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소문</w:t>
      </w:r>
      <w:r>
        <w:rPr>
          <w:lang w:eastAsia="ko-KR"/>
        </w:rPr>
        <w:t xml:space="preserve"> 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p w14:paraId="007FAE43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, </w:t>
      </w:r>
      <w:r>
        <w:rPr>
          <w:lang w:eastAsia="ko-KR"/>
        </w:rPr>
        <w:t>팀장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담당에게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나눈다</w:t>
      </w:r>
      <w:r>
        <w:rPr>
          <w:lang w:eastAsia="ko-KR"/>
        </w:rPr>
        <w:t>.</w:t>
      </w:r>
    </w:p>
    <w:p w14:paraId="3D4CF730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p w14:paraId="4CB3C4C7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2790F184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·</w:t>
      </w:r>
      <w:r>
        <w:rPr>
          <w:lang w:eastAsia="ko-KR"/>
        </w:rPr>
        <w:t>중간</w:t>
      </w:r>
      <w:r>
        <w:rPr>
          <w:lang w:eastAsia="ko-KR"/>
        </w:rPr>
        <w:t>·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.</w:t>
      </w:r>
    </w:p>
    <w:p w14:paraId="7E8E2C04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AI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되돌아갈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2F3B9834" w14:textId="77777777" w:rsidR="00FF0920" w:rsidRDefault="00247229">
      <w:pPr>
        <w:pStyle w:val="a"/>
        <w:rPr>
          <w:lang w:eastAsia="ko-KR"/>
        </w:rPr>
      </w:pPr>
      <w:r>
        <w:rPr>
          <w:lang w:eastAsia="ko-KR"/>
        </w:rPr>
        <w:t>자료</w:t>
      </w:r>
      <w:r>
        <w:rPr>
          <w:lang w:eastAsia="ko-KR"/>
        </w:rPr>
        <w:t xml:space="preserve"> H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응답에서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벗어나거나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>.</w:t>
      </w:r>
    </w:p>
    <w:sectPr w:rsidR="00FF0920" w:rsidSect="00034616">
      <w:headerReference w:type="default" r:id="rId8"/>
      <w:footerReference w:type="default" r:id="rId9"/>
      <w:pgSz w:w="11906" w:h="16838"/>
      <w:pgMar w:top="1191" w:right="1077" w:bottom="1077" w:left="121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1E7A4" w14:textId="77777777" w:rsidR="00247229" w:rsidRDefault="00247229">
      <w:pPr>
        <w:spacing w:after="0" w:line="240" w:lineRule="auto"/>
      </w:pPr>
      <w:r>
        <w:separator/>
      </w:r>
    </w:p>
  </w:endnote>
  <w:endnote w:type="continuationSeparator" w:id="0">
    <w:p w14:paraId="4BDDEC68" w14:textId="77777777" w:rsidR="00247229" w:rsidRDefault="0024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BF59" w14:textId="77777777" w:rsidR="00FF0920" w:rsidRDefault="00247229">
    <w:pPr>
      <w:pStyle w:val="a6"/>
      <w:jc w:val="center"/>
    </w:pPr>
    <w:r>
      <w:t xml:space="preserve">— </w:t>
    </w:r>
    <w:r>
      <w:fldChar w:fldCharType="begin"/>
    </w:r>
    <w:r>
      <w:instrText>PAGE</w:instrText>
    </w:r>
    <w:r>
      <w:fldChar w:fldCharType="separate"/>
    </w:r>
    <w:r w:rsidR="00C84C5A">
      <w:rPr>
        <w:noProof/>
      </w:rPr>
      <w:t>1</w:t>
    </w:r>
    <w:r>
      <w:fldChar w:fldCharType="end"/>
    </w:r>
    <w: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EE40" w14:textId="77777777" w:rsidR="00247229" w:rsidRDefault="00247229">
      <w:pPr>
        <w:spacing w:after="0" w:line="240" w:lineRule="auto"/>
      </w:pPr>
      <w:r>
        <w:separator/>
      </w:r>
    </w:p>
  </w:footnote>
  <w:footnote w:type="continuationSeparator" w:id="0">
    <w:p w14:paraId="68B4B8DB" w14:textId="77777777" w:rsidR="00247229" w:rsidRDefault="0024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7893" w14:textId="77777777" w:rsidR="00FF0920" w:rsidRDefault="00247229">
    <w:pPr>
      <w:pStyle w:val="a5"/>
      <w:jc w:val="right"/>
    </w:pPr>
    <w:r>
      <w:rPr>
        <w:color w:val="6E6E6E"/>
        <w:sz w:val="16"/>
      </w:rPr>
      <w:t>제</w:t>
    </w:r>
    <w:r>
      <w:rPr>
        <w:color w:val="6E6E6E"/>
        <w:sz w:val="16"/>
      </w:rPr>
      <w:t>2</w:t>
    </w:r>
    <w:r>
      <w:rPr>
        <w:color w:val="6E6E6E"/>
        <w:sz w:val="16"/>
      </w:rPr>
      <w:t>장</w:t>
    </w:r>
    <w:r>
      <w:rPr>
        <w:color w:val="6E6E6E"/>
        <w:sz w:val="16"/>
      </w:rPr>
      <w:t xml:space="preserve"> </w:t>
    </w:r>
    <w:r>
      <w:rPr>
        <w:color w:val="6E6E6E"/>
        <w:sz w:val="16"/>
      </w:rPr>
      <w:t>종합</w:t>
    </w:r>
    <w:r>
      <w:rPr>
        <w:color w:val="6E6E6E"/>
        <w:sz w:val="16"/>
      </w:rPr>
      <w:t xml:space="preserve"> </w:t>
    </w:r>
    <w:r>
      <w:rPr>
        <w:color w:val="6E6E6E"/>
        <w:sz w:val="16"/>
      </w:rPr>
      <w:t>실습</w:t>
    </w:r>
    <w:r>
      <w:rPr>
        <w:color w:val="6E6E6E"/>
        <w:sz w:val="16"/>
      </w:rPr>
      <w:t xml:space="preserve"> | </w:t>
    </w:r>
    <w:r>
      <w:rPr>
        <w:color w:val="6E6E6E"/>
        <w:sz w:val="16"/>
      </w:rPr>
      <w:t>사례자료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229"/>
    <w:rsid w:val="0029639D"/>
    <w:rsid w:val="00326F90"/>
    <w:rsid w:val="00AA1D8D"/>
    <w:rsid w:val="00B47730"/>
    <w:rsid w:val="00C84C5A"/>
    <w:rsid w:val="00CB0664"/>
    <w:rsid w:val="00FC693F"/>
    <w:rsid w:val="00FF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DCC7F"/>
  <w14:defaultImageDpi w14:val="300"/>
  <w15:docId w15:val="{6569889D-1FF5-4746-817E-3CE906F2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1" w:lineRule="auto"/>
    </w:pPr>
    <w:rPr>
      <w:rFonts w:ascii="맑은 고딕" w:eastAsia="맑은 고딕" w:hAnsi="맑은 고딕"/>
      <w:color w:val="23344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F6B78"/>
      <w:sz w:val="29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hd w:val="clear" w:color="auto" w:fill="F4F7F9"/>
      <w:spacing w:before="80" w:after="140" w:line="300" w:lineRule="auto"/>
      <w:ind w:left="283" w:right="283"/>
    </w:pPr>
    <w:rPr>
      <w:rFonts w:ascii="맑은 고딕" w:eastAsia="맑은 고딕" w:hAnsi="맑은 고딕"/>
      <w:color w:val="23344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531</Words>
  <Characters>3032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Seongtaek</dc:creator>
  <cp:keywords/>
  <dc:description>generated by python-docx</dc:description>
  <cp:lastModifiedBy>seongtaek park</cp:lastModifiedBy>
  <cp:revision>2</cp:revision>
  <dcterms:created xsi:type="dcterms:W3CDTF">2013-12-23T23:15:00Z</dcterms:created>
  <dcterms:modified xsi:type="dcterms:W3CDTF">2026-10-03T07:03:00Z</dcterms:modified>
  <cp:category/>
</cp:coreProperties>
</file>