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EF040" w14:textId="77777777" w:rsidR="00C62DDB" w:rsidRDefault="00101F65">
      <w:pPr>
        <w:spacing w:before="2200"/>
        <w:jc w:val="center"/>
        <w:rPr>
          <w:lang w:eastAsia="ko-KR"/>
        </w:rPr>
      </w:pPr>
      <w:r>
        <w:rPr>
          <w:b/>
          <w:color w:val="1F4E78"/>
          <w:sz w:val="54"/>
          <w:lang w:eastAsia="ko-KR"/>
        </w:rPr>
        <w:t>제</w:t>
      </w:r>
      <w:r>
        <w:rPr>
          <w:b/>
          <w:color w:val="1F4E78"/>
          <w:sz w:val="54"/>
          <w:lang w:eastAsia="ko-KR"/>
        </w:rPr>
        <w:t>2</w:t>
      </w:r>
      <w:r>
        <w:rPr>
          <w:b/>
          <w:color w:val="1F4E78"/>
          <w:sz w:val="54"/>
          <w:lang w:eastAsia="ko-KR"/>
        </w:rPr>
        <w:t>장</w:t>
      </w:r>
      <w:r>
        <w:rPr>
          <w:b/>
          <w:color w:val="1F4E78"/>
          <w:sz w:val="54"/>
          <w:lang w:eastAsia="ko-KR"/>
        </w:rPr>
        <w:t xml:space="preserve"> </w:t>
      </w:r>
      <w:r>
        <w:rPr>
          <w:b/>
          <w:color w:val="1F4E78"/>
          <w:sz w:val="54"/>
          <w:lang w:eastAsia="ko-KR"/>
        </w:rPr>
        <w:t>종합</w:t>
      </w:r>
      <w:r>
        <w:rPr>
          <w:b/>
          <w:color w:val="1F4E78"/>
          <w:sz w:val="54"/>
          <w:lang w:eastAsia="ko-KR"/>
        </w:rPr>
        <w:t xml:space="preserve"> </w:t>
      </w:r>
      <w:r>
        <w:rPr>
          <w:b/>
          <w:color w:val="1F4E78"/>
          <w:sz w:val="54"/>
          <w:lang w:eastAsia="ko-KR"/>
        </w:rPr>
        <w:t>실습지</w:t>
      </w:r>
    </w:p>
    <w:p w14:paraId="42B3A98E" w14:textId="77777777" w:rsidR="00C62DDB" w:rsidRDefault="00101F65">
      <w:pPr>
        <w:jc w:val="center"/>
        <w:rPr>
          <w:lang w:eastAsia="ko-KR"/>
        </w:rPr>
      </w:pPr>
      <w:r>
        <w:rPr>
          <w:color w:val="0F6B78"/>
          <w:sz w:val="28"/>
          <w:lang w:eastAsia="ko-KR"/>
        </w:rPr>
        <w:t>학습자</w:t>
      </w:r>
      <w:r>
        <w:rPr>
          <w:color w:val="0F6B78"/>
          <w:sz w:val="28"/>
          <w:lang w:eastAsia="ko-KR"/>
        </w:rPr>
        <w:t xml:space="preserve"> </w:t>
      </w:r>
      <w:r>
        <w:rPr>
          <w:color w:val="0F6B78"/>
          <w:sz w:val="28"/>
          <w:lang w:eastAsia="ko-KR"/>
        </w:rPr>
        <w:t>작성용</w:t>
      </w:r>
    </w:p>
    <w:p w14:paraId="017C926B" w14:textId="77777777" w:rsidR="00C62DDB" w:rsidRDefault="00101F65">
      <w:pPr>
        <w:spacing w:before="700"/>
        <w:jc w:val="center"/>
        <w:rPr>
          <w:lang w:eastAsia="ko-KR"/>
        </w:rPr>
      </w:pPr>
      <w:r>
        <w:rPr>
          <w:color w:val="646464"/>
          <w:lang w:eastAsia="ko-KR"/>
        </w:rPr>
        <w:t>제</w:t>
      </w:r>
      <w:r>
        <w:rPr>
          <w:color w:val="646464"/>
          <w:lang w:eastAsia="ko-KR"/>
        </w:rPr>
        <w:t>2</w:t>
      </w:r>
      <w:r>
        <w:rPr>
          <w:color w:val="646464"/>
          <w:lang w:eastAsia="ko-KR"/>
        </w:rPr>
        <w:t>장</w:t>
      </w:r>
      <w:r>
        <w:rPr>
          <w:color w:val="646464"/>
          <w:lang w:eastAsia="ko-KR"/>
        </w:rPr>
        <w:t xml:space="preserve"> </w:t>
      </w:r>
      <w:r>
        <w:rPr>
          <w:color w:val="646464"/>
          <w:lang w:eastAsia="ko-KR"/>
        </w:rPr>
        <w:t>본문</w:t>
      </w:r>
      <w:r>
        <w:rPr>
          <w:color w:val="646464"/>
          <w:lang w:eastAsia="ko-KR"/>
        </w:rPr>
        <w:t>(</w:t>
      </w:r>
      <w:r>
        <w:rPr>
          <w:color w:val="646464"/>
          <w:lang w:eastAsia="ko-KR"/>
        </w:rPr>
        <w:t>수정본</w:t>
      </w:r>
      <w:r>
        <w:rPr>
          <w:color w:val="646464"/>
          <w:lang w:eastAsia="ko-KR"/>
        </w:rPr>
        <w:t>)</w:t>
      </w:r>
      <w:r>
        <w:rPr>
          <w:color w:val="646464"/>
          <w:lang w:eastAsia="ko-KR"/>
        </w:rPr>
        <w:t>과</w:t>
      </w:r>
      <w:r>
        <w:rPr>
          <w:color w:val="646464"/>
          <w:lang w:eastAsia="ko-KR"/>
        </w:rPr>
        <w:t xml:space="preserve"> </w:t>
      </w:r>
      <w:r>
        <w:rPr>
          <w:color w:val="646464"/>
          <w:lang w:eastAsia="ko-KR"/>
        </w:rPr>
        <w:t>연계한</w:t>
      </w:r>
      <w:r>
        <w:rPr>
          <w:color w:val="646464"/>
          <w:lang w:eastAsia="ko-KR"/>
        </w:rPr>
        <w:t xml:space="preserve"> </w:t>
      </w:r>
      <w:r>
        <w:rPr>
          <w:color w:val="646464"/>
          <w:lang w:eastAsia="ko-KR"/>
        </w:rPr>
        <w:t>학습자</w:t>
      </w:r>
      <w:r>
        <w:rPr>
          <w:color w:val="646464"/>
          <w:lang w:eastAsia="ko-KR"/>
        </w:rPr>
        <w:t xml:space="preserve"> </w:t>
      </w:r>
      <w:r>
        <w:rPr>
          <w:color w:val="646464"/>
          <w:lang w:eastAsia="ko-KR"/>
        </w:rPr>
        <w:t>작성용</w:t>
      </w:r>
      <w:r>
        <w:rPr>
          <w:color w:val="646464"/>
          <w:lang w:eastAsia="ko-KR"/>
        </w:rPr>
        <w:t xml:space="preserve"> </w:t>
      </w:r>
      <w:r>
        <w:rPr>
          <w:color w:val="646464"/>
          <w:lang w:eastAsia="ko-KR"/>
        </w:rPr>
        <w:t>실습지</w:t>
      </w:r>
    </w:p>
    <w:p w14:paraId="2309C094" w14:textId="77777777" w:rsidR="00C62DDB" w:rsidRDefault="00101F65">
      <w:pPr>
        <w:rPr>
          <w:lang w:eastAsia="ko-KR"/>
        </w:rPr>
      </w:pPr>
      <w:r>
        <w:rPr>
          <w:lang w:eastAsia="ko-KR"/>
        </w:rPr>
        <w:br w:type="page"/>
      </w:r>
    </w:p>
    <w:p w14:paraId="482DBFF7" w14:textId="77777777" w:rsidR="00C62DDB" w:rsidRDefault="00101F65">
      <w:pPr>
        <w:pStyle w:val="1"/>
        <w:rPr>
          <w:lang w:eastAsia="ko-KR"/>
        </w:rPr>
      </w:pPr>
      <w:r>
        <w:rPr>
          <w:lang w:eastAsia="ko-KR"/>
        </w:rPr>
        <w:lastRenderedPageBreak/>
        <w:t>사용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</w:p>
    <w:p w14:paraId="1E2A2FAD" w14:textId="77777777" w:rsidR="00C62DDB" w:rsidRDefault="00101F65">
      <w:pPr>
        <w:rPr>
          <w:lang w:eastAsia="ko-KR"/>
        </w:rPr>
      </w:pPr>
      <w:r>
        <w:rPr>
          <w:lang w:eastAsia="ko-KR"/>
        </w:rPr>
        <w:t>사례자료</w:t>
      </w:r>
      <w:r>
        <w:rPr>
          <w:lang w:eastAsia="ko-KR"/>
        </w:rPr>
        <w:t xml:space="preserve"> A~H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읽고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표를</w:t>
      </w:r>
      <w:r>
        <w:rPr>
          <w:lang w:eastAsia="ko-KR"/>
        </w:rPr>
        <w:t xml:space="preserve"> </w:t>
      </w:r>
      <w:r>
        <w:rPr>
          <w:lang w:eastAsia="ko-KR"/>
        </w:rPr>
        <w:t>순서대로</w:t>
      </w:r>
      <w:r>
        <w:rPr>
          <w:lang w:eastAsia="ko-KR"/>
        </w:rPr>
        <w:t xml:space="preserve"> </w:t>
      </w:r>
      <w:r>
        <w:rPr>
          <w:lang w:eastAsia="ko-KR"/>
        </w:rPr>
        <w:t>작성한다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빈칸을</w:t>
      </w:r>
      <w:r>
        <w:rPr>
          <w:lang w:eastAsia="ko-KR"/>
        </w:rPr>
        <w:t xml:space="preserve"> </w:t>
      </w:r>
      <w:r>
        <w:rPr>
          <w:lang w:eastAsia="ko-KR"/>
        </w:rPr>
        <w:t>억지로</w:t>
      </w:r>
      <w:r>
        <w:rPr>
          <w:lang w:eastAsia="ko-KR"/>
        </w:rPr>
        <w:t xml:space="preserve"> </w:t>
      </w:r>
      <w:r>
        <w:rPr>
          <w:lang w:eastAsia="ko-KR"/>
        </w:rPr>
        <w:t>채우지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내용은</w:t>
      </w:r>
      <w:r>
        <w:rPr>
          <w:lang w:eastAsia="ko-KR"/>
        </w:rPr>
        <w:t xml:space="preserve"> “</w:t>
      </w:r>
      <w:r>
        <w:rPr>
          <w:lang w:eastAsia="ko-KR"/>
        </w:rPr>
        <w:t>미결정</w:t>
      </w:r>
      <w:r>
        <w:rPr>
          <w:lang w:eastAsia="ko-KR"/>
        </w:rPr>
        <w:t>”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표시하고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질문과</w:t>
      </w:r>
      <w:r>
        <w:rPr>
          <w:lang w:eastAsia="ko-KR"/>
        </w:rPr>
        <w:t xml:space="preserve"> </w:t>
      </w:r>
      <w:r>
        <w:rPr>
          <w:lang w:eastAsia="ko-KR"/>
        </w:rPr>
        <w:t>답변자를</w:t>
      </w:r>
      <w:r>
        <w:rPr>
          <w:lang w:eastAsia="ko-KR"/>
        </w:rPr>
        <w:t xml:space="preserve"> </w:t>
      </w:r>
      <w:r>
        <w:rPr>
          <w:lang w:eastAsia="ko-KR"/>
        </w:rPr>
        <w:t>쓴다</w:t>
      </w:r>
      <w:r>
        <w:rPr>
          <w:lang w:eastAsia="ko-KR"/>
        </w:rPr>
        <w:t xml:space="preserve">. </w:t>
      </w:r>
      <w:r>
        <w:rPr>
          <w:lang w:eastAsia="ko-KR"/>
        </w:rPr>
        <w:t>코드와</w:t>
      </w:r>
      <w:r>
        <w:rPr>
          <w:lang w:eastAsia="ko-KR"/>
        </w:rPr>
        <w:t xml:space="preserve"> PRD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만들지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381"/>
        <w:gridCol w:w="2381"/>
        <w:gridCol w:w="2381"/>
      </w:tblGrid>
      <w:tr w:rsidR="00C62DDB" w14:paraId="7DBC9914" w14:textId="77777777">
        <w:trPr>
          <w:cantSplit/>
          <w:tblHeader/>
          <w:jc w:val="center"/>
        </w:trPr>
        <w:tc>
          <w:tcPr>
            <w:tcW w:w="238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73BFD6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학습자</w:t>
            </w:r>
          </w:p>
        </w:tc>
        <w:tc>
          <w:tcPr>
            <w:tcW w:w="238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93533B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소속</w:t>
            </w:r>
          </w:p>
        </w:tc>
        <w:tc>
          <w:tcPr>
            <w:tcW w:w="238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ECB3C9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실습일</w:t>
            </w:r>
          </w:p>
        </w:tc>
        <w:tc>
          <w:tcPr>
            <w:tcW w:w="238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B9E616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선택</w:t>
            </w:r>
          </w:p>
        </w:tc>
      </w:tr>
      <w:tr w:rsidR="00C62DDB" w14:paraId="3595DFCD" w14:textId="77777777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499238" w14:textId="77777777" w:rsidR="00C62DDB" w:rsidRDefault="00C62DDB">
            <w:pPr>
              <w:spacing w:after="0" w:line="276" w:lineRule="auto"/>
            </w:pP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7B5538" w14:textId="77777777" w:rsidR="00C62DDB" w:rsidRDefault="00C62DDB">
            <w:pPr>
              <w:spacing w:after="0" w:line="276" w:lineRule="auto"/>
            </w:pP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812E3E" w14:textId="77777777" w:rsidR="00C62DDB" w:rsidRDefault="00C62DDB">
            <w:pPr>
              <w:spacing w:after="0" w:line="276" w:lineRule="auto"/>
            </w:pP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D7E5C0" w14:textId="77777777" w:rsidR="00C62DDB" w:rsidRDefault="00101F65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□ </w:t>
            </w:r>
            <w:r>
              <w:rPr>
                <w:sz w:val="18"/>
                <w:lang w:eastAsia="ko-KR"/>
              </w:rPr>
              <w:t>제공</w:t>
            </w:r>
            <w:r>
              <w:rPr>
                <w:sz w:val="18"/>
                <w:lang w:eastAsia="ko-KR"/>
              </w:rPr>
              <w:t xml:space="preserve"> </w:t>
            </w:r>
            <w:proofErr w:type="gramStart"/>
            <w:r>
              <w:rPr>
                <w:sz w:val="18"/>
                <w:lang w:eastAsia="ko-KR"/>
              </w:rPr>
              <w:t>사례</w:t>
            </w:r>
            <w:r>
              <w:rPr>
                <w:sz w:val="18"/>
                <w:lang w:eastAsia="ko-KR"/>
              </w:rPr>
              <w:t xml:space="preserve">  □</w:t>
            </w:r>
            <w:proofErr w:type="gram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업무</w:t>
            </w:r>
          </w:p>
        </w:tc>
      </w:tr>
    </w:tbl>
    <w:p w14:paraId="51B78846" w14:textId="77777777" w:rsidR="00C62DDB" w:rsidRDefault="00C62DDB">
      <w:pPr>
        <w:spacing w:after="0"/>
        <w:rPr>
          <w:lang w:eastAsia="ko-KR"/>
        </w:rPr>
      </w:pP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2835"/>
      </w:tblGrid>
      <w:tr w:rsidR="00C62DDB" w14:paraId="04F602CF" w14:textId="77777777">
        <w:trPr>
          <w:cantSplit/>
          <w:tblHeader/>
          <w:jc w:val="center"/>
        </w:trPr>
        <w:tc>
          <w:tcPr>
            <w:tcW w:w="3402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F3C63E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</w:rPr>
              <w:t>운영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방식</w:t>
            </w:r>
          </w:p>
        </w:tc>
        <w:tc>
          <w:tcPr>
            <w:tcW w:w="3402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08DFB7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</w:rPr>
              <w:t>활동</w:t>
            </w:r>
          </w:p>
        </w:tc>
        <w:tc>
          <w:tcPr>
            <w:tcW w:w="2835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7B22E1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</w:rPr>
              <w:t>권장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시간</w:t>
            </w:r>
          </w:p>
        </w:tc>
      </w:tr>
      <w:tr w:rsidR="00C62DDB" w14:paraId="45734B31" w14:textId="77777777">
        <w:trPr>
          <w:cantSplit/>
          <w:jc w:val="center"/>
        </w:trPr>
        <w:tc>
          <w:tcPr>
            <w:tcW w:w="340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D6766B" w14:textId="77777777" w:rsidR="00C62DDB" w:rsidRDefault="00101F65">
            <w:pPr>
              <w:spacing w:after="0" w:line="276" w:lineRule="auto"/>
            </w:pPr>
            <w:r>
              <w:t>필수</w:t>
            </w:r>
            <w:r>
              <w:t xml:space="preserve"> </w:t>
            </w:r>
            <w:r>
              <w:t>활동</w:t>
            </w:r>
          </w:p>
        </w:tc>
        <w:tc>
          <w:tcPr>
            <w:tcW w:w="340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89E20D" w14:textId="77777777" w:rsidR="00C62DDB" w:rsidRDefault="00101F65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>활동</w:t>
            </w:r>
            <w:r>
              <w:rPr>
                <w:lang w:eastAsia="ko-KR"/>
              </w:rPr>
              <w:t xml:space="preserve"> 1 </w:t>
            </w:r>
            <w:r>
              <w:rPr>
                <w:lang w:eastAsia="ko-KR"/>
              </w:rPr>
              <w:t>사실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가정</w:t>
            </w:r>
            <w:r>
              <w:rPr>
                <w:lang w:eastAsia="ko-KR"/>
              </w:rPr>
              <w:t>·</w:t>
            </w:r>
            <w:proofErr w:type="gramStart"/>
            <w:r>
              <w:rPr>
                <w:lang w:eastAsia="ko-KR"/>
              </w:rPr>
              <w:t>미결정</w:t>
            </w:r>
            <w:r>
              <w:rPr>
                <w:lang w:eastAsia="ko-KR"/>
              </w:rPr>
              <w:t xml:space="preserve"> /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활동</w:t>
            </w:r>
            <w:r>
              <w:rPr>
                <w:lang w:eastAsia="ko-KR"/>
              </w:rPr>
              <w:t xml:space="preserve"> 2 </w:t>
            </w:r>
            <w:r>
              <w:rPr>
                <w:lang w:eastAsia="ko-KR"/>
              </w:rPr>
              <w:t>프로세스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맵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위험도</w:t>
            </w:r>
            <w:r>
              <w:rPr>
                <w:lang w:eastAsia="ko-KR"/>
              </w:rPr>
              <w:t xml:space="preserve"> / </w:t>
            </w:r>
            <w:r>
              <w:rPr>
                <w:lang w:eastAsia="ko-KR"/>
              </w:rPr>
              <w:t>활동</w:t>
            </w:r>
            <w:r>
              <w:rPr>
                <w:lang w:eastAsia="ko-KR"/>
              </w:rPr>
              <w:t xml:space="preserve"> 4 </w:t>
            </w:r>
            <w:r>
              <w:rPr>
                <w:lang w:eastAsia="ko-KR"/>
              </w:rPr>
              <w:t>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프롬프트</w:t>
            </w:r>
            <w:r>
              <w:rPr>
                <w:lang w:eastAsia="ko-KR"/>
              </w:rPr>
              <w:t xml:space="preserve"> / </w:t>
            </w:r>
            <w:r>
              <w:rPr>
                <w:lang w:eastAsia="ko-KR"/>
              </w:rPr>
              <w:t>활동</w:t>
            </w:r>
            <w:r>
              <w:rPr>
                <w:lang w:eastAsia="ko-KR"/>
              </w:rPr>
              <w:t xml:space="preserve"> 7 </w:t>
            </w:r>
            <w:r>
              <w:rPr>
                <w:lang w:eastAsia="ko-KR"/>
              </w:rPr>
              <w:t>프롬프트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로그</w:t>
            </w:r>
            <w:r>
              <w:rPr>
                <w:lang w:eastAsia="ko-KR"/>
              </w:rPr>
              <w:t xml:space="preserve">·AI </w:t>
            </w:r>
            <w:r>
              <w:rPr>
                <w:lang w:eastAsia="ko-KR"/>
              </w:rPr>
              <w:t>응답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검토</w:t>
            </w:r>
          </w:p>
        </w:tc>
        <w:tc>
          <w:tcPr>
            <w:tcW w:w="2835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B1FE3E" w14:textId="77777777" w:rsidR="00C62DDB" w:rsidRDefault="00101F65">
            <w:pPr>
              <w:spacing w:after="0" w:line="276" w:lineRule="auto"/>
            </w:pPr>
            <w:r>
              <w:t>약</w:t>
            </w:r>
            <w:r>
              <w:t xml:space="preserve"> 90</w:t>
            </w:r>
            <w:r>
              <w:t>분</w:t>
            </w:r>
          </w:p>
        </w:tc>
      </w:tr>
      <w:tr w:rsidR="00C62DDB" w14:paraId="301E75FE" w14:textId="77777777">
        <w:trPr>
          <w:cantSplit/>
          <w:jc w:val="center"/>
        </w:trPr>
        <w:tc>
          <w:tcPr>
            <w:tcW w:w="340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187941" w14:textId="77777777" w:rsidR="00C62DDB" w:rsidRDefault="00101F65">
            <w:pPr>
              <w:spacing w:after="0" w:line="276" w:lineRule="auto"/>
            </w:pPr>
            <w:r>
              <w:t>심화</w:t>
            </w:r>
            <w:r>
              <w:t xml:space="preserve"> </w:t>
            </w:r>
            <w:r>
              <w:t>활동</w:t>
            </w:r>
          </w:p>
        </w:tc>
        <w:tc>
          <w:tcPr>
            <w:tcW w:w="340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F0A662" w14:textId="77777777" w:rsidR="00C62DDB" w:rsidRDefault="00101F65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>활동</w:t>
            </w:r>
            <w:r>
              <w:rPr>
                <w:lang w:eastAsia="ko-KR"/>
              </w:rPr>
              <w:t xml:space="preserve"> 3 </w:t>
            </w:r>
            <w:r>
              <w:rPr>
                <w:lang w:eastAsia="ko-KR"/>
              </w:rPr>
              <w:t>역할</w:t>
            </w:r>
            <w:r>
              <w:rPr>
                <w:lang w:eastAsia="ko-KR"/>
              </w:rPr>
              <w:t>·</w:t>
            </w:r>
            <w:proofErr w:type="gramStart"/>
            <w:r>
              <w:rPr>
                <w:lang w:eastAsia="ko-KR"/>
              </w:rPr>
              <w:t>도구</w:t>
            </w:r>
            <w:r>
              <w:rPr>
                <w:lang w:eastAsia="ko-KR"/>
              </w:rPr>
              <w:t xml:space="preserve"> /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활동</w:t>
            </w:r>
            <w:r>
              <w:rPr>
                <w:lang w:eastAsia="ko-KR"/>
              </w:rPr>
              <w:t xml:space="preserve"> 5 </w:t>
            </w:r>
            <w:r>
              <w:rPr>
                <w:lang w:eastAsia="ko-KR"/>
              </w:rPr>
              <w:t>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지도</w:t>
            </w:r>
            <w:r>
              <w:rPr>
                <w:lang w:eastAsia="ko-KR"/>
              </w:rPr>
              <w:t xml:space="preserve"> / </w:t>
            </w:r>
            <w:r>
              <w:rPr>
                <w:lang w:eastAsia="ko-KR"/>
              </w:rPr>
              <w:t>활동</w:t>
            </w:r>
            <w:r>
              <w:rPr>
                <w:lang w:eastAsia="ko-KR"/>
              </w:rPr>
              <w:t xml:space="preserve"> 6 </w:t>
            </w:r>
            <w:r>
              <w:rPr>
                <w:lang w:eastAsia="ko-KR"/>
              </w:rPr>
              <w:t>안전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복구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버전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/ </w:t>
            </w:r>
            <w:r>
              <w:rPr>
                <w:lang w:eastAsia="ko-KR"/>
              </w:rPr>
              <w:t>활동</w:t>
            </w:r>
            <w:r>
              <w:rPr>
                <w:lang w:eastAsia="ko-KR"/>
              </w:rPr>
              <w:t xml:space="preserve"> 8 </w:t>
            </w:r>
            <w:r>
              <w:rPr>
                <w:lang w:eastAsia="ko-KR"/>
              </w:rPr>
              <w:t>동료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검토</w:t>
            </w:r>
          </w:p>
        </w:tc>
        <w:tc>
          <w:tcPr>
            <w:tcW w:w="2835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2BA325" w14:textId="77777777" w:rsidR="00C62DDB" w:rsidRDefault="00101F65">
            <w:pPr>
              <w:spacing w:after="0" w:line="276" w:lineRule="auto"/>
            </w:pPr>
            <w:r>
              <w:t>약</w:t>
            </w:r>
            <w:r>
              <w:t xml:space="preserve"> 70</w:t>
            </w:r>
            <w:r>
              <w:t>분</w:t>
            </w:r>
          </w:p>
        </w:tc>
      </w:tr>
      <w:tr w:rsidR="00C62DDB" w14:paraId="6C24F7EB" w14:textId="77777777">
        <w:trPr>
          <w:cantSplit/>
          <w:jc w:val="center"/>
        </w:trPr>
        <w:tc>
          <w:tcPr>
            <w:tcW w:w="340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A169EB" w14:textId="77777777" w:rsidR="00C62DDB" w:rsidRDefault="00101F65">
            <w:pPr>
              <w:spacing w:after="0" w:line="276" w:lineRule="auto"/>
            </w:pPr>
            <w:r>
              <w:t>두</w:t>
            </w:r>
            <w:r>
              <w:t xml:space="preserve"> </w:t>
            </w:r>
            <w:r>
              <w:t>차시</w:t>
            </w:r>
            <w:r>
              <w:t xml:space="preserve"> </w:t>
            </w:r>
            <w:r>
              <w:t>운영</w:t>
            </w:r>
          </w:p>
        </w:tc>
        <w:tc>
          <w:tcPr>
            <w:tcW w:w="340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690B47" w14:textId="77777777" w:rsidR="00C62DDB" w:rsidRDefault="00101F65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>1</w:t>
            </w:r>
            <w:r>
              <w:rPr>
                <w:lang w:eastAsia="ko-KR"/>
              </w:rPr>
              <w:t>차시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활동</w:t>
            </w:r>
            <w:r>
              <w:rPr>
                <w:lang w:eastAsia="ko-KR"/>
              </w:rPr>
              <w:t xml:space="preserve"> 1~</w:t>
            </w:r>
            <w:proofErr w:type="gramStart"/>
            <w:r>
              <w:rPr>
                <w:lang w:eastAsia="ko-KR"/>
              </w:rPr>
              <w:t>4 /</w:t>
            </w:r>
            <w:proofErr w:type="gramEnd"/>
            <w:r>
              <w:rPr>
                <w:lang w:eastAsia="ko-KR"/>
              </w:rPr>
              <w:t xml:space="preserve"> 2</w:t>
            </w:r>
            <w:r>
              <w:rPr>
                <w:lang w:eastAsia="ko-KR"/>
              </w:rPr>
              <w:t>차시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활동</w:t>
            </w:r>
            <w:r>
              <w:rPr>
                <w:lang w:eastAsia="ko-KR"/>
              </w:rPr>
              <w:t xml:space="preserve"> 5~8</w:t>
            </w:r>
            <w:r>
              <w:rPr>
                <w:lang w:eastAsia="ko-KR"/>
              </w:rPr>
              <w:t>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3</w:t>
            </w:r>
            <w:r>
              <w:rPr>
                <w:lang w:eastAsia="ko-KR"/>
              </w:rPr>
              <w:t>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메모</w:t>
            </w:r>
          </w:p>
        </w:tc>
        <w:tc>
          <w:tcPr>
            <w:tcW w:w="2835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E27164" w14:textId="77777777" w:rsidR="00C62DDB" w:rsidRDefault="00101F65">
            <w:pPr>
              <w:spacing w:after="0" w:line="276" w:lineRule="auto"/>
            </w:pPr>
            <w:r>
              <w:t>차시당</w:t>
            </w:r>
            <w:r>
              <w:t xml:space="preserve"> 80</w:t>
            </w:r>
            <w:r>
              <w:t>분</w:t>
            </w:r>
          </w:p>
        </w:tc>
      </w:tr>
    </w:tbl>
    <w:p w14:paraId="6147F678" w14:textId="77777777" w:rsidR="00C62DDB" w:rsidRDefault="00C62DDB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610"/>
      </w:tblGrid>
      <w:tr w:rsidR="00C62DDB" w14:paraId="1665EB7B" w14:textId="77777777">
        <w:trPr>
          <w:jc w:val="center"/>
        </w:trPr>
        <w:tc>
          <w:tcPr>
            <w:tcW w:w="9610" w:type="dxa"/>
            <w:shd w:val="clear" w:color="auto" w:fill="0F6B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C73C6D" w14:textId="77777777" w:rsidR="00C62DDB" w:rsidRDefault="00101F65">
            <w:pPr>
              <w:spacing w:after="0" w:line="276" w:lineRule="auto"/>
            </w:pPr>
            <w:r>
              <w:rPr>
                <w:b/>
                <w:color w:val="FFFFFF"/>
              </w:rPr>
              <w:t>최종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제출</w:t>
            </w:r>
          </w:p>
        </w:tc>
      </w:tr>
      <w:tr w:rsidR="00C62DDB" w14:paraId="3E828D1A" w14:textId="77777777">
        <w:trPr>
          <w:jc w:val="center"/>
        </w:trPr>
        <w:tc>
          <w:tcPr>
            <w:tcW w:w="9610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0784E7" w14:textId="77777777" w:rsidR="00C62DDB" w:rsidRDefault="00101F65">
            <w:pPr>
              <w:spacing w:after="0" w:line="276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사실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가정</w:t>
            </w:r>
            <w:r>
              <w:rPr>
                <w:sz w:val="19"/>
                <w:lang w:eastAsia="ko-KR"/>
              </w:rPr>
              <w:t>·</w:t>
            </w:r>
            <w:proofErr w:type="gramStart"/>
            <w:r>
              <w:rPr>
                <w:sz w:val="19"/>
                <w:lang w:eastAsia="ko-KR"/>
              </w:rPr>
              <w:t>미결정</w:t>
            </w:r>
            <w:r>
              <w:rPr>
                <w:sz w:val="19"/>
                <w:lang w:eastAsia="ko-KR"/>
              </w:rPr>
              <w:t xml:space="preserve"> /</w:t>
            </w:r>
            <w:proofErr w:type="gram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프로세스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맵</w:t>
            </w:r>
            <w:r>
              <w:rPr>
                <w:sz w:val="19"/>
                <w:lang w:eastAsia="ko-KR"/>
              </w:rPr>
              <w:t xml:space="preserve"> / </w:t>
            </w:r>
            <w:r>
              <w:rPr>
                <w:sz w:val="19"/>
                <w:lang w:eastAsia="ko-KR"/>
              </w:rPr>
              <w:t>역할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경계</w:t>
            </w:r>
            <w:r>
              <w:rPr>
                <w:sz w:val="19"/>
                <w:lang w:eastAsia="ko-KR"/>
              </w:rPr>
              <w:t xml:space="preserve"> / </w:t>
            </w:r>
            <w:r>
              <w:rPr>
                <w:sz w:val="19"/>
                <w:lang w:eastAsia="ko-KR"/>
              </w:rPr>
              <w:t>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가지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프롬프트</w:t>
            </w:r>
            <w:r>
              <w:rPr>
                <w:sz w:val="19"/>
                <w:lang w:eastAsia="ko-KR"/>
              </w:rPr>
              <w:t xml:space="preserve"> / </w:t>
            </w:r>
            <w:r>
              <w:rPr>
                <w:sz w:val="19"/>
                <w:lang w:eastAsia="ko-KR"/>
              </w:rPr>
              <w:t>네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문서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지도</w:t>
            </w:r>
            <w:r>
              <w:rPr>
                <w:sz w:val="19"/>
                <w:lang w:eastAsia="ko-KR"/>
              </w:rPr>
              <w:t xml:space="preserve"> / </w:t>
            </w:r>
            <w:r>
              <w:rPr>
                <w:sz w:val="19"/>
                <w:lang w:eastAsia="ko-KR"/>
              </w:rPr>
              <w:t>안전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체크</w:t>
            </w:r>
            <w:r>
              <w:rPr>
                <w:sz w:val="19"/>
                <w:lang w:eastAsia="ko-KR"/>
              </w:rPr>
              <w:t xml:space="preserve"> / </w:t>
            </w:r>
            <w:r>
              <w:rPr>
                <w:sz w:val="19"/>
                <w:lang w:eastAsia="ko-KR"/>
              </w:rPr>
              <w:t>프롬프트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로그</w:t>
            </w:r>
            <w:r>
              <w:rPr>
                <w:sz w:val="19"/>
                <w:lang w:eastAsia="ko-KR"/>
              </w:rPr>
              <w:t xml:space="preserve">·AI </w:t>
            </w:r>
            <w:r>
              <w:rPr>
                <w:sz w:val="19"/>
                <w:lang w:eastAsia="ko-KR"/>
              </w:rPr>
              <w:t>응답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검토</w:t>
            </w:r>
            <w:r>
              <w:rPr>
                <w:sz w:val="19"/>
                <w:lang w:eastAsia="ko-KR"/>
              </w:rPr>
              <w:t xml:space="preserve"> / </w:t>
            </w:r>
            <w:r>
              <w:rPr>
                <w:sz w:val="19"/>
                <w:lang w:eastAsia="ko-KR"/>
              </w:rPr>
              <w:t>위험도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도구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버전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관리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계획</w:t>
            </w:r>
            <w:r>
              <w:rPr>
                <w:sz w:val="19"/>
                <w:lang w:eastAsia="ko-KR"/>
              </w:rPr>
              <w:t xml:space="preserve"> / </w:t>
            </w:r>
            <w:r>
              <w:rPr>
                <w:sz w:val="19"/>
                <w:lang w:eastAsia="ko-KR"/>
              </w:rPr>
              <w:t>제</w:t>
            </w:r>
            <w:r>
              <w:rPr>
                <w:sz w:val="19"/>
                <w:lang w:eastAsia="ko-KR"/>
              </w:rPr>
              <w:t>3</w:t>
            </w:r>
            <w:r>
              <w:rPr>
                <w:sz w:val="19"/>
                <w:lang w:eastAsia="ko-KR"/>
              </w:rPr>
              <w:t>장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인계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메모</w:t>
            </w:r>
          </w:p>
        </w:tc>
      </w:tr>
    </w:tbl>
    <w:p w14:paraId="316BE999" w14:textId="77777777" w:rsidR="00C62DDB" w:rsidRDefault="00C62DDB">
      <w:pPr>
        <w:spacing w:after="0"/>
        <w:rPr>
          <w:lang w:eastAsia="ko-KR"/>
        </w:rPr>
      </w:pPr>
    </w:p>
    <w:p w14:paraId="13ED738B" w14:textId="77777777" w:rsidR="00C62DDB" w:rsidRDefault="00101F65">
      <w:pPr>
        <w:rPr>
          <w:lang w:eastAsia="ko-KR"/>
        </w:rPr>
      </w:pPr>
      <w:r>
        <w:rPr>
          <w:lang w:eastAsia="ko-KR"/>
        </w:rPr>
        <w:br w:type="page"/>
      </w:r>
    </w:p>
    <w:p w14:paraId="177650A0" w14:textId="77777777" w:rsidR="00C62DDB" w:rsidRDefault="00101F65">
      <w:pPr>
        <w:pStyle w:val="1"/>
        <w:rPr>
          <w:lang w:eastAsia="ko-KR"/>
        </w:rPr>
      </w:pPr>
      <w:r>
        <w:rPr>
          <w:lang w:eastAsia="ko-KR"/>
        </w:rPr>
        <w:lastRenderedPageBreak/>
        <w:t>활동</w:t>
      </w:r>
      <w:r>
        <w:rPr>
          <w:lang w:eastAsia="ko-KR"/>
        </w:rPr>
        <w:t xml:space="preserve"> 1. </w:t>
      </w:r>
      <w:r>
        <w:rPr>
          <w:lang w:eastAsia="ko-KR"/>
        </w:rPr>
        <w:t>사실</w:t>
      </w:r>
      <w:r>
        <w:rPr>
          <w:lang w:eastAsia="ko-KR"/>
        </w:rPr>
        <w:t>·</w:t>
      </w:r>
      <w:r>
        <w:rPr>
          <w:lang w:eastAsia="ko-KR"/>
        </w:rPr>
        <w:t>가정</w:t>
      </w:r>
      <w:r>
        <w:rPr>
          <w:lang w:eastAsia="ko-KR"/>
        </w:rPr>
        <w:t>·</w:t>
      </w:r>
      <w:r>
        <w:rPr>
          <w:lang w:eastAsia="ko-KR"/>
        </w:rPr>
        <w:t>미결정</w:t>
      </w:r>
      <w:r>
        <w:rPr>
          <w:lang w:eastAsia="ko-KR"/>
        </w:rPr>
        <w:t xml:space="preserve"> [</w:t>
      </w:r>
      <w:r>
        <w:rPr>
          <w:lang w:eastAsia="ko-KR"/>
        </w:rPr>
        <w:t>필수</w:t>
      </w:r>
      <w:r>
        <w:rPr>
          <w:lang w:eastAsia="ko-KR"/>
        </w:rPr>
        <w:t>]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587"/>
        <w:gridCol w:w="1701"/>
        <w:gridCol w:w="1984"/>
        <w:gridCol w:w="1134"/>
        <w:gridCol w:w="1134"/>
      </w:tblGrid>
      <w:tr w:rsidR="00C62DDB" w14:paraId="19DC5B24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FFB549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사례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문장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또는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규칙</w:t>
            </w:r>
          </w:p>
        </w:tc>
        <w:tc>
          <w:tcPr>
            <w:tcW w:w="1587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DA7CF9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분류</w:t>
            </w:r>
            <w:r>
              <w:rPr>
                <w:b/>
                <w:color w:val="FFFFFF"/>
                <w:sz w:val="18"/>
              </w:rPr>
              <w:t xml:space="preserve">: </w:t>
            </w:r>
            <w:r>
              <w:rPr>
                <w:b/>
                <w:color w:val="FFFFFF"/>
                <w:sz w:val="18"/>
              </w:rPr>
              <w:t>사실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z w:val="18"/>
              </w:rPr>
              <w:t>가정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z w:val="18"/>
              </w:rPr>
              <w:t>미결정</w:t>
            </w:r>
          </w:p>
        </w:tc>
        <w:tc>
          <w:tcPr>
            <w:tcW w:w="170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F932ED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근거</w:t>
            </w:r>
          </w:p>
        </w:tc>
        <w:tc>
          <w:tcPr>
            <w:tcW w:w="198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23791A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확인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질문</w:t>
            </w:r>
          </w:p>
        </w:tc>
        <w:tc>
          <w:tcPr>
            <w:tcW w:w="113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E9AD78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답변자</w:t>
            </w:r>
          </w:p>
        </w:tc>
        <w:tc>
          <w:tcPr>
            <w:tcW w:w="113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B091F6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결정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전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금지</w:t>
            </w:r>
          </w:p>
        </w:tc>
      </w:tr>
      <w:tr w:rsidR="00C62DDB" w14:paraId="19080510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A14693" w14:textId="77777777" w:rsidR="00C62DDB" w:rsidRDefault="00C62DDB">
            <w:pPr>
              <w:spacing w:after="0" w:line="276" w:lineRule="auto"/>
            </w:pPr>
          </w:p>
        </w:tc>
        <w:tc>
          <w:tcPr>
            <w:tcW w:w="158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1D4EB8" w14:textId="77777777" w:rsidR="00C62DDB" w:rsidRDefault="00C62DDB">
            <w:pPr>
              <w:spacing w:after="0" w:line="276" w:lineRule="auto"/>
            </w:pPr>
          </w:p>
        </w:tc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61B01B" w14:textId="77777777" w:rsidR="00C62DDB" w:rsidRDefault="00C62DDB">
            <w:pPr>
              <w:spacing w:after="0" w:line="276" w:lineRule="auto"/>
            </w:pPr>
          </w:p>
        </w:tc>
        <w:tc>
          <w:tcPr>
            <w:tcW w:w="19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ADA551" w14:textId="77777777" w:rsidR="00C62DDB" w:rsidRDefault="00C62DDB">
            <w:pPr>
              <w:spacing w:after="0" w:line="276" w:lineRule="auto"/>
            </w:pPr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AC0665" w14:textId="77777777" w:rsidR="00C62DDB" w:rsidRDefault="00C62DDB">
            <w:pPr>
              <w:spacing w:after="0" w:line="276" w:lineRule="auto"/>
            </w:pPr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7E0EBB" w14:textId="77777777" w:rsidR="00C62DDB" w:rsidRDefault="00C62DDB">
            <w:pPr>
              <w:spacing w:after="0" w:line="276" w:lineRule="auto"/>
            </w:pPr>
          </w:p>
        </w:tc>
      </w:tr>
      <w:tr w:rsidR="00C62DDB" w14:paraId="46E6CEB0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B6EFAE" w14:textId="77777777" w:rsidR="00C62DDB" w:rsidRDefault="00C62DDB">
            <w:pPr>
              <w:spacing w:after="0" w:line="276" w:lineRule="auto"/>
            </w:pPr>
          </w:p>
        </w:tc>
        <w:tc>
          <w:tcPr>
            <w:tcW w:w="158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15E13D" w14:textId="77777777" w:rsidR="00C62DDB" w:rsidRDefault="00C62DDB">
            <w:pPr>
              <w:spacing w:after="0" w:line="276" w:lineRule="auto"/>
            </w:pPr>
          </w:p>
        </w:tc>
        <w:tc>
          <w:tcPr>
            <w:tcW w:w="170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6EEB1A" w14:textId="77777777" w:rsidR="00C62DDB" w:rsidRDefault="00C62DDB">
            <w:pPr>
              <w:spacing w:after="0" w:line="276" w:lineRule="auto"/>
            </w:pPr>
          </w:p>
        </w:tc>
        <w:tc>
          <w:tcPr>
            <w:tcW w:w="198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3E2DB9" w14:textId="77777777" w:rsidR="00C62DDB" w:rsidRDefault="00C62DDB">
            <w:pPr>
              <w:spacing w:after="0" w:line="276" w:lineRule="auto"/>
            </w:pPr>
          </w:p>
        </w:tc>
        <w:tc>
          <w:tcPr>
            <w:tcW w:w="113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6CCDA0" w14:textId="77777777" w:rsidR="00C62DDB" w:rsidRDefault="00C62DDB">
            <w:pPr>
              <w:spacing w:after="0" w:line="276" w:lineRule="auto"/>
            </w:pPr>
          </w:p>
        </w:tc>
        <w:tc>
          <w:tcPr>
            <w:tcW w:w="113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194E89" w14:textId="77777777" w:rsidR="00C62DDB" w:rsidRDefault="00C62DDB">
            <w:pPr>
              <w:spacing w:after="0" w:line="276" w:lineRule="auto"/>
            </w:pPr>
          </w:p>
        </w:tc>
      </w:tr>
      <w:tr w:rsidR="00C62DDB" w14:paraId="76626D97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940583" w14:textId="77777777" w:rsidR="00C62DDB" w:rsidRDefault="00C62DDB">
            <w:pPr>
              <w:spacing w:after="0" w:line="276" w:lineRule="auto"/>
            </w:pPr>
          </w:p>
        </w:tc>
        <w:tc>
          <w:tcPr>
            <w:tcW w:w="158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A448B0" w14:textId="77777777" w:rsidR="00C62DDB" w:rsidRDefault="00C62DDB">
            <w:pPr>
              <w:spacing w:after="0" w:line="276" w:lineRule="auto"/>
            </w:pPr>
          </w:p>
        </w:tc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85301A" w14:textId="77777777" w:rsidR="00C62DDB" w:rsidRDefault="00C62DDB">
            <w:pPr>
              <w:spacing w:after="0" w:line="276" w:lineRule="auto"/>
            </w:pPr>
          </w:p>
        </w:tc>
        <w:tc>
          <w:tcPr>
            <w:tcW w:w="19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9316B6" w14:textId="77777777" w:rsidR="00C62DDB" w:rsidRDefault="00C62DDB">
            <w:pPr>
              <w:spacing w:after="0" w:line="276" w:lineRule="auto"/>
            </w:pPr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DAFF9C" w14:textId="77777777" w:rsidR="00C62DDB" w:rsidRDefault="00C62DDB">
            <w:pPr>
              <w:spacing w:after="0" w:line="276" w:lineRule="auto"/>
            </w:pPr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8CE60D" w14:textId="77777777" w:rsidR="00C62DDB" w:rsidRDefault="00C62DDB">
            <w:pPr>
              <w:spacing w:after="0" w:line="276" w:lineRule="auto"/>
            </w:pPr>
          </w:p>
        </w:tc>
      </w:tr>
      <w:tr w:rsidR="00C62DDB" w14:paraId="3B819DB0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133723" w14:textId="77777777" w:rsidR="00C62DDB" w:rsidRDefault="00C62DDB">
            <w:pPr>
              <w:spacing w:after="0" w:line="276" w:lineRule="auto"/>
            </w:pPr>
          </w:p>
        </w:tc>
        <w:tc>
          <w:tcPr>
            <w:tcW w:w="158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37082A" w14:textId="77777777" w:rsidR="00C62DDB" w:rsidRDefault="00C62DDB">
            <w:pPr>
              <w:spacing w:after="0" w:line="276" w:lineRule="auto"/>
            </w:pPr>
          </w:p>
        </w:tc>
        <w:tc>
          <w:tcPr>
            <w:tcW w:w="170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4113EB" w14:textId="77777777" w:rsidR="00C62DDB" w:rsidRDefault="00C62DDB">
            <w:pPr>
              <w:spacing w:after="0" w:line="276" w:lineRule="auto"/>
            </w:pPr>
          </w:p>
        </w:tc>
        <w:tc>
          <w:tcPr>
            <w:tcW w:w="198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A5DDFD" w14:textId="77777777" w:rsidR="00C62DDB" w:rsidRDefault="00C62DDB">
            <w:pPr>
              <w:spacing w:after="0" w:line="276" w:lineRule="auto"/>
            </w:pPr>
          </w:p>
        </w:tc>
        <w:tc>
          <w:tcPr>
            <w:tcW w:w="113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41EE8E" w14:textId="77777777" w:rsidR="00C62DDB" w:rsidRDefault="00C62DDB">
            <w:pPr>
              <w:spacing w:after="0" w:line="276" w:lineRule="auto"/>
            </w:pPr>
          </w:p>
        </w:tc>
        <w:tc>
          <w:tcPr>
            <w:tcW w:w="113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69878B" w14:textId="77777777" w:rsidR="00C62DDB" w:rsidRDefault="00C62DDB">
            <w:pPr>
              <w:spacing w:after="0" w:line="276" w:lineRule="auto"/>
            </w:pPr>
          </w:p>
        </w:tc>
      </w:tr>
      <w:tr w:rsidR="00C62DDB" w14:paraId="032DAAD7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8B39A2" w14:textId="77777777" w:rsidR="00C62DDB" w:rsidRDefault="00C62DDB">
            <w:pPr>
              <w:spacing w:after="0" w:line="276" w:lineRule="auto"/>
            </w:pPr>
          </w:p>
        </w:tc>
        <w:tc>
          <w:tcPr>
            <w:tcW w:w="158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2EEDBE" w14:textId="77777777" w:rsidR="00C62DDB" w:rsidRDefault="00C62DDB">
            <w:pPr>
              <w:spacing w:after="0" w:line="276" w:lineRule="auto"/>
            </w:pPr>
          </w:p>
        </w:tc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636F75" w14:textId="77777777" w:rsidR="00C62DDB" w:rsidRDefault="00C62DDB">
            <w:pPr>
              <w:spacing w:after="0" w:line="276" w:lineRule="auto"/>
            </w:pPr>
          </w:p>
        </w:tc>
        <w:tc>
          <w:tcPr>
            <w:tcW w:w="19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B7C8C0" w14:textId="77777777" w:rsidR="00C62DDB" w:rsidRDefault="00C62DDB">
            <w:pPr>
              <w:spacing w:after="0" w:line="276" w:lineRule="auto"/>
            </w:pPr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9D4126" w14:textId="77777777" w:rsidR="00C62DDB" w:rsidRDefault="00C62DDB">
            <w:pPr>
              <w:spacing w:after="0" w:line="276" w:lineRule="auto"/>
            </w:pPr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D908A6" w14:textId="77777777" w:rsidR="00C62DDB" w:rsidRDefault="00C62DDB">
            <w:pPr>
              <w:spacing w:after="0" w:line="276" w:lineRule="auto"/>
            </w:pPr>
          </w:p>
        </w:tc>
      </w:tr>
      <w:tr w:rsidR="00C62DDB" w14:paraId="3C3394BE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FFA81D" w14:textId="77777777" w:rsidR="00C62DDB" w:rsidRDefault="00C62DDB">
            <w:pPr>
              <w:spacing w:after="0" w:line="276" w:lineRule="auto"/>
            </w:pPr>
          </w:p>
        </w:tc>
        <w:tc>
          <w:tcPr>
            <w:tcW w:w="158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E1283F" w14:textId="77777777" w:rsidR="00C62DDB" w:rsidRDefault="00C62DDB">
            <w:pPr>
              <w:spacing w:after="0" w:line="276" w:lineRule="auto"/>
            </w:pPr>
          </w:p>
        </w:tc>
        <w:tc>
          <w:tcPr>
            <w:tcW w:w="170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D1BCD6" w14:textId="77777777" w:rsidR="00C62DDB" w:rsidRDefault="00C62DDB">
            <w:pPr>
              <w:spacing w:after="0" w:line="276" w:lineRule="auto"/>
            </w:pPr>
          </w:p>
        </w:tc>
        <w:tc>
          <w:tcPr>
            <w:tcW w:w="198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464507" w14:textId="77777777" w:rsidR="00C62DDB" w:rsidRDefault="00C62DDB">
            <w:pPr>
              <w:spacing w:after="0" w:line="276" w:lineRule="auto"/>
            </w:pPr>
          </w:p>
        </w:tc>
        <w:tc>
          <w:tcPr>
            <w:tcW w:w="113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D319B2" w14:textId="77777777" w:rsidR="00C62DDB" w:rsidRDefault="00C62DDB">
            <w:pPr>
              <w:spacing w:after="0" w:line="276" w:lineRule="auto"/>
            </w:pPr>
          </w:p>
        </w:tc>
        <w:tc>
          <w:tcPr>
            <w:tcW w:w="113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8DC10B" w14:textId="77777777" w:rsidR="00C62DDB" w:rsidRDefault="00C62DDB">
            <w:pPr>
              <w:spacing w:after="0" w:line="276" w:lineRule="auto"/>
            </w:pPr>
          </w:p>
        </w:tc>
      </w:tr>
      <w:tr w:rsidR="00C62DDB" w14:paraId="3DF52144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DE1D62" w14:textId="77777777" w:rsidR="00C62DDB" w:rsidRDefault="00C62DDB">
            <w:pPr>
              <w:spacing w:after="0" w:line="276" w:lineRule="auto"/>
            </w:pPr>
          </w:p>
        </w:tc>
        <w:tc>
          <w:tcPr>
            <w:tcW w:w="158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1A02B4" w14:textId="77777777" w:rsidR="00C62DDB" w:rsidRDefault="00C62DDB">
            <w:pPr>
              <w:spacing w:after="0" w:line="276" w:lineRule="auto"/>
            </w:pPr>
          </w:p>
        </w:tc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E6A5E2" w14:textId="77777777" w:rsidR="00C62DDB" w:rsidRDefault="00C62DDB">
            <w:pPr>
              <w:spacing w:after="0" w:line="276" w:lineRule="auto"/>
            </w:pPr>
          </w:p>
        </w:tc>
        <w:tc>
          <w:tcPr>
            <w:tcW w:w="19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76978E" w14:textId="77777777" w:rsidR="00C62DDB" w:rsidRDefault="00C62DDB">
            <w:pPr>
              <w:spacing w:after="0" w:line="276" w:lineRule="auto"/>
            </w:pPr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A11539" w14:textId="77777777" w:rsidR="00C62DDB" w:rsidRDefault="00C62DDB">
            <w:pPr>
              <w:spacing w:after="0" w:line="276" w:lineRule="auto"/>
            </w:pPr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B82877" w14:textId="77777777" w:rsidR="00C62DDB" w:rsidRDefault="00C62DDB">
            <w:pPr>
              <w:spacing w:after="0" w:line="276" w:lineRule="auto"/>
            </w:pPr>
          </w:p>
        </w:tc>
      </w:tr>
      <w:tr w:rsidR="00C62DDB" w14:paraId="0B7E9409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0A04D9" w14:textId="77777777" w:rsidR="00C62DDB" w:rsidRDefault="00C62DDB">
            <w:pPr>
              <w:spacing w:after="0" w:line="276" w:lineRule="auto"/>
            </w:pPr>
          </w:p>
        </w:tc>
        <w:tc>
          <w:tcPr>
            <w:tcW w:w="158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68B5D4" w14:textId="77777777" w:rsidR="00C62DDB" w:rsidRDefault="00C62DDB">
            <w:pPr>
              <w:spacing w:after="0" w:line="276" w:lineRule="auto"/>
            </w:pPr>
          </w:p>
        </w:tc>
        <w:tc>
          <w:tcPr>
            <w:tcW w:w="170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1433F3" w14:textId="77777777" w:rsidR="00C62DDB" w:rsidRDefault="00C62DDB">
            <w:pPr>
              <w:spacing w:after="0" w:line="276" w:lineRule="auto"/>
            </w:pPr>
          </w:p>
        </w:tc>
        <w:tc>
          <w:tcPr>
            <w:tcW w:w="198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19BFA6" w14:textId="77777777" w:rsidR="00C62DDB" w:rsidRDefault="00C62DDB">
            <w:pPr>
              <w:spacing w:after="0" w:line="276" w:lineRule="auto"/>
            </w:pPr>
          </w:p>
        </w:tc>
        <w:tc>
          <w:tcPr>
            <w:tcW w:w="113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DA435C" w14:textId="77777777" w:rsidR="00C62DDB" w:rsidRDefault="00C62DDB">
            <w:pPr>
              <w:spacing w:after="0" w:line="276" w:lineRule="auto"/>
            </w:pPr>
          </w:p>
        </w:tc>
        <w:tc>
          <w:tcPr>
            <w:tcW w:w="113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56E43B" w14:textId="77777777" w:rsidR="00C62DDB" w:rsidRDefault="00C62DDB">
            <w:pPr>
              <w:spacing w:after="0" w:line="276" w:lineRule="auto"/>
            </w:pPr>
          </w:p>
        </w:tc>
      </w:tr>
      <w:tr w:rsidR="00C62DDB" w14:paraId="75CE1846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01E6A1" w14:textId="77777777" w:rsidR="00C62DDB" w:rsidRDefault="00C62DDB">
            <w:pPr>
              <w:spacing w:after="0" w:line="276" w:lineRule="auto"/>
            </w:pPr>
          </w:p>
        </w:tc>
        <w:tc>
          <w:tcPr>
            <w:tcW w:w="158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F95B4B" w14:textId="77777777" w:rsidR="00C62DDB" w:rsidRDefault="00C62DDB">
            <w:pPr>
              <w:spacing w:after="0" w:line="276" w:lineRule="auto"/>
            </w:pPr>
          </w:p>
        </w:tc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303DEA" w14:textId="77777777" w:rsidR="00C62DDB" w:rsidRDefault="00C62DDB">
            <w:pPr>
              <w:spacing w:after="0" w:line="276" w:lineRule="auto"/>
            </w:pPr>
          </w:p>
        </w:tc>
        <w:tc>
          <w:tcPr>
            <w:tcW w:w="19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C4029D" w14:textId="77777777" w:rsidR="00C62DDB" w:rsidRDefault="00C62DDB">
            <w:pPr>
              <w:spacing w:after="0" w:line="276" w:lineRule="auto"/>
            </w:pPr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A51B3F" w14:textId="77777777" w:rsidR="00C62DDB" w:rsidRDefault="00C62DDB">
            <w:pPr>
              <w:spacing w:after="0" w:line="276" w:lineRule="auto"/>
            </w:pPr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133467" w14:textId="77777777" w:rsidR="00C62DDB" w:rsidRDefault="00C62DDB">
            <w:pPr>
              <w:spacing w:after="0" w:line="276" w:lineRule="auto"/>
            </w:pPr>
          </w:p>
        </w:tc>
      </w:tr>
      <w:tr w:rsidR="00C62DDB" w14:paraId="5A1D98F3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8632DB" w14:textId="77777777" w:rsidR="00C62DDB" w:rsidRDefault="00C62DDB">
            <w:pPr>
              <w:spacing w:after="0" w:line="276" w:lineRule="auto"/>
            </w:pPr>
          </w:p>
        </w:tc>
        <w:tc>
          <w:tcPr>
            <w:tcW w:w="158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59FE74" w14:textId="77777777" w:rsidR="00C62DDB" w:rsidRDefault="00C62DDB">
            <w:pPr>
              <w:spacing w:after="0" w:line="276" w:lineRule="auto"/>
            </w:pPr>
          </w:p>
        </w:tc>
        <w:tc>
          <w:tcPr>
            <w:tcW w:w="170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83B4EF" w14:textId="77777777" w:rsidR="00C62DDB" w:rsidRDefault="00C62DDB">
            <w:pPr>
              <w:spacing w:after="0" w:line="276" w:lineRule="auto"/>
            </w:pPr>
          </w:p>
        </w:tc>
        <w:tc>
          <w:tcPr>
            <w:tcW w:w="198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C0F3FD" w14:textId="77777777" w:rsidR="00C62DDB" w:rsidRDefault="00C62DDB">
            <w:pPr>
              <w:spacing w:after="0" w:line="276" w:lineRule="auto"/>
            </w:pPr>
          </w:p>
        </w:tc>
        <w:tc>
          <w:tcPr>
            <w:tcW w:w="113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5D0F79" w14:textId="77777777" w:rsidR="00C62DDB" w:rsidRDefault="00C62DDB">
            <w:pPr>
              <w:spacing w:after="0" w:line="276" w:lineRule="auto"/>
            </w:pPr>
          </w:p>
        </w:tc>
        <w:tc>
          <w:tcPr>
            <w:tcW w:w="113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275CBD" w14:textId="77777777" w:rsidR="00C62DDB" w:rsidRDefault="00C62DDB">
            <w:pPr>
              <w:spacing w:after="0" w:line="276" w:lineRule="auto"/>
            </w:pPr>
          </w:p>
        </w:tc>
      </w:tr>
    </w:tbl>
    <w:p w14:paraId="3C817765" w14:textId="77777777" w:rsidR="00C62DDB" w:rsidRDefault="00C62DDB">
      <w:pPr>
        <w:spacing w:after="0"/>
      </w:pPr>
    </w:p>
    <w:p w14:paraId="4DCE44B8" w14:textId="77777777" w:rsidR="00C62DDB" w:rsidRDefault="00101F65">
      <w:pPr>
        <w:pStyle w:val="21"/>
      </w:pPr>
      <w:r>
        <w:t>핵심</w:t>
      </w:r>
      <w:r>
        <w:t xml:space="preserve"> </w:t>
      </w:r>
      <w:r>
        <w:t>문제</w:t>
      </w:r>
      <w:r>
        <w:t xml:space="preserve"> </w:t>
      </w:r>
      <w:r>
        <w:t>정의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268"/>
        <w:gridCol w:w="2835"/>
      </w:tblGrid>
      <w:tr w:rsidR="00C62DDB" w14:paraId="5111A756" w14:textId="77777777">
        <w:trPr>
          <w:cantSplit/>
          <w:tblHeader/>
          <w:jc w:val="center"/>
        </w:trPr>
        <w:tc>
          <w:tcPr>
            <w:tcW w:w="170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2F1750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사용자</w:t>
            </w:r>
          </w:p>
        </w:tc>
        <w:tc>
          <w:tcPr>
            <w:tcW w:w="2835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9E5B6A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현재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문제</w:t>
            </w:r>
          </w:p>
        </w:tc>
        <w:tc>
          <w:tcPr>
            <w:tcW w:w="226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25B504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영향</w:t>
            </w:r>
          </w:p>
        </w:tc>
        <w:tc>
          <w:tcPr>
            <w:tcW w:w="2835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9E4D8C" w14:textId="77777777" w:rsidR="00C62DDB" w:rsidRDefault="00101F65">
            <w:pPr>
              <w:spacing w:after="0" w:line="276" w:lineRule="auto"/>
              <w:jc w:val="center"/>
              <w:rPr>
                <w:lang w:eastAsia="ko-KR"/>
              </w:rPr>
            </w:pPr>
            <w:r>
              <w:rPr>
                <w:b/>
                <w:color w:val="FFFFFF"/>
                <w:sz w:val="18"/>
                <w:lang w:eastAsia="ko-KR"/>
              </w:rPr>
              <w:t>이번</w:t>
            </w:r>
            <w:r>
              <w:rPr>
                <w:b/>
                <w:color w:val="FFFFFF"/>
                <w:sz w:val="18"/>
                <w:lang w:eastAsia="ko-KR"/>
              </w:rPr>
              <w:t xml:space="preserve"> </w:t>
            </w:r>
            <w:r>
              <w:rPr>
                <w:b/>
                <w:color w:val="FFFFFF"/>
                <w:sz w:val="18"/>
                <w:lang w:eastAsia="ko-KR"/>
              </w:rPr>
              <w:t>실습에서</w:t>
            </w:r>
            <w:r>
              <w:rPr>
                <w:b/>
                <w:color w:val="FFFFFF"/>
                <w:sz w:val="18"/>
                <w:lang w:eastAsia="ko-KR"/>
              </w:rPr>
              <w:t xml:space="preserve"> </w:t>
            </w:r>
            <w:r>
              <w:rPr>
                <w:b/>
                <w:color w:val="FFFFFF"/>
                <w:sz w:val="18"/>
                <w:lang w:eastAsia="ko-KR"/>
              </w:rPr>
              <w:t>확정하지</w:t>
            </w:r>
            <w:r>
              <w:rPr>
                <w:b/>
                <w:color w:val="FFFFFF"/>
                <w:sz w:val="18"/>
                <w:lang w:eastAsia="ko-KR"/>
              </w:rPr>
              <w:t xml:space="preserve"> </w:t>
            </w:r>
            <w:r>
              <w:rPr>
                <w:b/>
                <w:color w:val="FFFFFF"/>
                <w:sz w:val="18"/>
                <w:lang w:eastAsia="ko-KR"/>
              </w:rPr>
              <w:t>않을</w:t>
            </w:r>
            <w:r>
              <w:rPr>
                <w:b/>
                <w:color w:val="FFFFFF"/>
                <w:sz w:val="18"/>
                <w:lang w:eastAsia="ko-KR"/>
              </w:rPr>
              <w:t xml:space="preserve"> </w:t>
            </w:r>
            <w:r>
              <w:rPr>
                <w:b/>
                <w:color w:val="FFFFFF"/>
                <w:sz w:val="18"/>
                <w:lang w:eastAsia="ko-KR"/>
              </w:rPr>
              <w:t>것</w:t>
            </w:r>
          </w:p>
        </w:tc>
      </w:tr>
      <w:tr w:rsidR="00C62DDB" w14:paraId="740B079E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4D5FEA" w14:textId="77777777" w:rsidR="00C62DDB" w:rsidRDefault="00C62DDB">
            <w:pPr>
              <w:spacing w:after="0" w:line="276" w:lineRule="auto"/>
              <w:rPr>
                <w:lang w:eastAsia="ko-KR"/>
              </w:rPr>
            </w:pPr>
          </w:p>
        </w:tc>
        <w:tc>
          <w:tcPr>
            <w:tcW w:w="283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656D67" w14:textId="77777777" w:rsidR="00C62DDB" w:rsidRDefault="00C62DDB">
            <w:pPr>
              <w:spacing w:after="0" w:line="276" w:lineRule="auto"/>
              <w:rPr>
                <w:lang w:eastAsia="ko-KR"/>
              </w:rPr>
            </w:pPr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22B048" w14:textId="77777777" w:rsidR="00C62DDB" w:rsidRDefault="00C62DDB">
            <w:pPr>
              <w:spacing w:after="0" w:line="276" w:lineRule="auto"/>
              <w:rPr>
                <w:lang w:eastAsia="ko-KR"/>
              </w:rPr>
            </w:pPr>
          </w:p>
        </w:tc>
        <w:tc>
          <w:tcPr>
            <w:tcW w:w="283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D185E9" w14:textId="77777777" w:rsidR="00C62DDB" w:rsidRDefault="00C62DDB">
            <w:pPr>
              <w:spacing w:after="0" w:line="276" w:lineRule="auto"/>
              <w:rPr>
                <w:lang w:eastAsia="ko-KR"/>
              </w:rPr>
            </w:pPr>
          </w:p>
        </w:tc>
      </w:tr>
    </w:tbl>
    <w:p w14:paraId="66303FA4" w14:textId="77777777" w:rsidR="00C62DDB" w:rsidRDefault="00C62DDB">
      <w:pPr>
        <w:spacing w:after="0"/>
        <w:rPr>
          <w:lang w:eastAsia="ko-KR"/>
        </w:rPr>
      </w:pPr>
    </w:p>
    <w:p w14:paraId="64067189" w14:textId="77777777" w:rsidR="00C62DDB" w:rsidRDefault="00101F65">
      <w:pPr>
        <w:rPr>
          <w:lang w:eastAsia="ko-KR"/>
        </w:rPr>
      </w:pPr>
      <w:r>
        <w:rPr>
          <w:lang w:eastAsia="ko-KR"/>
        </w:rPr>
        <w:br w:type="page"/>
      </w:r>
    </w:p>
    <w:p w14:paraId="663E7161" w14:textId="77777777" w:rsidR="00C62DDB" w:rsidRDefault="00101F65">
      <w:pPr>
        <w:pStyle w:val="1"/>
        <w:rPr>
          <w:lang w:eastAsia="ko-KR"/>
        </w:rPr>
      </w:pPr>
      <w:r>
        <w:rPr>
          <w:lang w:eastAsia="ko-KR"/>
        </w:rPr>
        <w:lastRenderedPageBreak/>
        <w:t>활동</w:t>
      </w:r>
      <w:r>
        <w:rPr>
          <w:lang w:eastAsia="ko-KR"/>
        </w:rPr>
        <w:t xml:space="preserve"> 2. </w:t>
      </w: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맵과</w:t>
      </w:r>
      <w:r>
        <w:rPr>
          <w:lang w:eastAsia="ko-KR"/>
        </w:rPr>
        <w:t xml:space="preserve"> </w:t>
      </w:r>
      <w:r>
        <w:rPr>
          <w:lang w:eastAsia="ko-KR"/>
        </w:rPr>
        <w:t>위험도</w:t>
      </w:r>
      <w:r>
        <w:rPr>
          <w:lang w:eastAsia="ko-KR"/>
        </w:rPr>
        <w:t xml:space="preserve"> [</w:t>
      </w:r>
      <w:r>
        <w:rPr>
          <w:lang w:eastAsia="ko-KR"/>
        </w:rPr>
        <w:t>필수</w:t>
      </w:r>
      <w:r>
        <w:rPr>
          <w:lang w:eastAsia="ko-KR"/>
        </w:rPr>
        <w:t>]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268"/>
        <w:gridCol w:w="1984"/>
        <w:gridCol w:w="2154"/>
        <w:gridCol w:w="1531"/>
      </w:tblGrid>
      <w:tr w:rsidR="00C62DDB" w14:paraId="72D65B44" w14:textId="77777777">
        <w:trPr>
          <w:cantSplit/>
          <w:tblHeader/>
          <w:jc w:val="center"/>
        </w:trPr>
        <w:tc>
          <w:tcPr>
            <w:tcW w:w="170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908390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w="226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13DF50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현재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상태</w:t>
            </w:r>
            <w:r>
              <w:rPr>
                <w:b/>
                <w:color w:val="FFFFFF"/>
                <w:sz w:val="18"/>
              </w:rPr>
              <w:t>·</w:t>
            </w:r>
            <w:r>
              <w:rPr>
                <w:b/>
                <w:color w:val="FFFFFF"/>
                <w:sz w:val="18"/>
              </w:rPr>
              <w:t>보유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자료</w:t>
            </w:r>
          </w:p>
        </w:tc>
        <w:tc>
          <w:tcPr>
            <w:tcW w:w="198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6ADC27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사람이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확인할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증거</w:t>
            </w:r>
          </w:p>
        </w:tc>
        <w:tc>
          <w:tcPr>
            <w:tcW w:w="215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8C80B5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통과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기준</w:t>
            </w:r>
          </w:p>
        </w:tc>
        <w:tc>
          <w:tcPr>
            <w:tcW w:w="153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3296F8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문제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시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돌아갈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단계</w:t>
            </w:r>
          </w:p>
        </w:tc>
      </w:tr>
      <w:tr w:rsidR="00C62DDB" w14:paraId="18F147A0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78423B" w14:textId="77777777" w:rsidR="00C62DDB" w:rsidRDefault="00101F65">
            <w:pPr>
              <w:spacing w:after="0" w:line="276" w:lineRule="auto"/>
            </w:pPr>
            <w:r>
              <w:rPr>
                <w:sz w:val="18"/>
              </w:rPr>
              <w:t xml:space="preserve">1. </w:t>
            </w:r>
            <w:r>
              <w:rPr>
                <w:sz w:val="18"/>
              </w:rPr>
              <w:t>기획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요구사항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919518" w14:textId="77777777" w:rsidR="00C62DDB" w:rsidRDefault="00C62DDB">
            <w:pPr>
              <w:spacing w:after="0" w:line="276" w:lineRule="auto"/>
            </w:pPr>
          </w:p>
        </w:tc>
        <w:tc>
          <w:tcPr>
            <w:tcW w:w="19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119462" w14:textId="77777777" w:rsidR="00C62DDB" w:rsidRDefault="00C62DDB">
            <w:pPr>
              <w:spacing w:after="0" w:line="276" w:lineRule="auto"/>
            </w:pPr>
          </w:p>
        </w:tc>
        <w:tc>
          <w:tcPr>
            <w:tcW w:w="21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764533" w14:textId="77777777" w:rsidR="00C62DDB" w:rsidRDefault="00C62DDB">
            <w:pPr>
              <w:spacing w:after="0" w:line="276" w:lineRule="auto"/>
            </w:pPr>
          </w:p>
        </w:tc>
        <w:tc>
          <w:tcPr>
            <w:tcW w:w="153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4987F3" w14:textId="77777777" w:rsidR="00C62DDB" w:rsidRDefault="00C62DDB">
            <w:pPr>
              <w:spacing w:after="0" w:line="276" w:lineRule="auto"/>
            </w:pPr>
          </w:p>
        </w:tc>
      </w:tr>
      <w:tr w:rsidR="00C62DDB" w14:paraId="1D7362EF" w14:textId="77777777"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559080" w14:textId="77777777" w:rsidR="00C62DDB" w:rsidRDefault="00101F65">
            <w:pPr>
              <w:spacing w:after="0" w:line="276" w:lineRule="auto"/>
            </w:pPr>
            <w:r>
              <w:rPr>
                <w:sz w:val="18"/>
              </w:rPr>
              <w:t xml:space="preserve">2. </w:t>
            </w:r>
            <w:r>
              <w:rPr>
                <w:sz w:val="18"/>
              </w:rPr>
              <w:t>프롬프트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작업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설계</w:t>
            </w:r>
          </w:p>
        </w:tc>
        <w:tc>
          <w:tcPr>
            <w:tcW w:w="226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95745D" w14:textId="77777777" w:rsidR="00C62DDB" w:rsidRDefault="00C62DDB">
            <w:pPr>
              <w:spacing w:after="0" w:line="276" w:lineRule="auto"/>
            </w:pPr>
          </w:p>
        </w:tc>
        <w:tc>
          <w:tcPr>
            <w:tcW w:w="198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9DE2FC" w14:textId="77777777" w:rsidR="00C62DDB" w:rsidRDefault="00C62DDB">
            <w:pPr>
              <w:spacing w:after="0" w:line="276" w:lineRule="auto"/>
            </w:pPr>
          </w:p>
        </w:tc>
        <w:tc>
          <w:tcPr>
            <w:tcW w:w="215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19B729" w14:textId="77777777" w:rsidR="00C62DDB" w:rsidRDefault="00C62DDB">
            <w:pPr>
              <w:spacing w:after="0" w:line="276" w:lineRule="auto"/>
            </w:pPr>
          </w:p>
        </w:tc>
        <w:tc>
          <w:tcPr>
            <w:tcW w:w="15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948307" w14:textId="77777777" w:rsidR="00C62DDB" w:rsidRDefault="00C62DDB">
            <w:pPr>
              <w:spacing w:after="0" w:line="276" w:lineRule="auto"/>
            </w:pPr>
          </w:p>
        </w:tc>
      </w:tr>
      <w:tr w:rsidR="00C62DDB" w14:paraId="6646F04A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A737EC" w14:textId="77777777" w:rsidR="00C62DDB" w:rsidRDefault="00101F65">
            <w:pPr>
              <w:spacing w:after="0" w:line="276" w:lineRule="auto"/>
            </w:pPr>
            <w:r>
              <w:rPr>
                <w:sz w:val="18"/>
              </w:rPr>
              <w:t xml:space="preserve">3. AI </w:t>
            </w:r>
            <w:r>
              <w:rPr>
                <w:sz w:val="18"/>
              </w:rPr>
              <w:t>협업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코드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생성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19556B" w14:textId="77777777" w:rsidR="00C62DDB" w:rsidRDefault="00C62DDB">
            <w:pPr>
              <w:spacing w:after="0" w:line="276" w:lineRule="auto"/>
            </w:pPr>
          </w:p>
        </w:tc>
        <w:tc>
          <w:tcPr>
            <w:tcW w:w="19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EEA6F1" w14:textId="77777777" w:rsidR="00C62DDB" w:rsidRDefault="00C62DDB">
            <w:pPr>
              <w:spacing w:after="0" w:line="276" w:lineRule="auto"/>
            </w:pPr>
          </w:p>
        </w:tc>
        <w:tc>
          <w:tcPr>
            <w:tcW w:w="21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872074" w14:textId="77777777" w:rsidR="00C62DDB" w:rsidRDefault="00C62DDB">
            <w:pPr>
              <w:spacing w:after="0" w:line="276" w:lineRule="auto"/>
            </w:pPr>
          </w:p>
        </w:tc>
        <w:tc>
          <w:tcPr>
            <w:tcW w:w="153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F4BEC2" w14:textId="77777777" w:rsidR="00C62DDB" w:rsidRDefault="00C62DDB">
            <w:pPr>
              <w:spacing w:after="0" w:line="276" w:lineRule="auto"/>
            </w:pPr>
          </w:p>
        </w:tc>
      </w:tr>
      <w:tr w:rsidR="00C62DDB" w14:paraId="42873DFC" w14:textId="77777777"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7D4297" w14:textId="77777777" w:rsidR="00C62DDB" w:rsidRDefault="00101F65">
            <w:pPr>
              <w:spacing w:after="0" w:line="276" w:lineRule="auto"/>
            </w:pPr>
            <w:r>
              <w:rPr>
                <w:sz w:val="18"/>
              </w:rPr>
              <w:t xml:space="preserve">4. </w:t>
            </w:r>
            <w:r>
              <w:rPr>
                <w:sz w:val="18"/>
              </w:rPr>
              <w:t>실행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오류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수정</w:t>
            </w:r>
          </w:p>
        </w:tc>
        <w:tc>
          <w:tcPr>
            <w:tcW w:w="226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70706C" w14:textId="77777777" w:rsidR="00C62DDB" w:rsidRDefault="00C62DDB">
            <w:pPr>
              <w:spacing w:after="0" w:line="276" w:lineRule="auto"/>
            </w:pPr>
          </w:p>
        </w:tc>
        <w:tc>
          <w:tcPr>
            <w:tcW w:w="198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95C9B4" w14:textId="77777777" w:rsidR="00C62DDB" w:rsidRDefault="00C62DDB">
            <w:pPr>
              <w:spacing w:after="0" w:line="276" w:lineRule="auto"/>
            </w:pPr>
          </w:p>
        </w:tc>
        <w:tc>
          <w:tcPr>
            <w:tcW w:w="215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6802DE" w14:textId="77777777" w:rsidR="00C62DDB" w:rsidRDefault="00C62DDB">
            <w:pPr>
              <w:spacing w:after="0" w:line="276" w:lineRule="auto"/>
            </w:pPr>
          </w:p>
        </w:tc>
        <w:tc>
          <w:tcPr>
            <w:tcW w:w="15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42B785" w14:textId="77777777" w:rsidR="00C62DDB" w:rsidRDefault="00C62DDB">
            <w:pPr>
              <w:spacing w:after="0" w:line="276" w:lineRule="auto"/>
            </w:pPr>
          </w:p>
        </w:tc>
      </w:tr>
      <w:tr w:rsidR="00C62DDB" w14:paraId="28C94C7F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61D020" w14:textId="77777777" w:rsidR="00C62DDB" w:rsidRDefault="00101F65">
            <w:pPr>
              <w:spacing w:after="0" w:line="276" w:lineRule="auto"/>
            </w:pPr>
            <w:r>
              <w:rPr>
                <w:sz w:val="18"/>
              </w:rPr>
              <w:t xml:space="preserve">5. </w:t>
            </w:r>
            <w:r>
              <w:rPr>
                <w:sz w:val="18"/>
              </w:rPr>
              <w:t>완성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활용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7A44D4" w14:textId="77777777" w:rsidR="00C62DDB" w:rsidRDefault="00C62DDB">
            <w:pPr>
              <w:spacing w:after="0" w:line="276" w:lineRule="auto"/>
            </w:pPr>
          </w:p>
        </w:tc>
        <w:tc>
          <w:tcPr>
            <w:tcW w:w="19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AF2D64" w14:textId="77777777" w:rsidR="00C62DDB" w:rsidRDefault="00C62DDB">
            <w:pPr>
              <w:spacing w:after="0" w:line="276" w:lineRule="auto"/>
            </w:pPr>
          </w:p>
        </w:tc>
        <w:tc>
          <w:tcPr>
            <w:tcW w:w="21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6D2DE5" w14:textId="77777777" w:rsidR="00C62DDB" w:rsidRDefault="00C62DDB">
            <w:pPr>
              <w:spacing w:after="0" w:line="276" w:lineRule="auto"/>
            </w:pPr>
          </w:p>
        </w:tc>
        <w:tc>
          <w:tcPr>
            <w:tcW w:w="153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86787F" w14:textId="77777777" w:rsidR="00C62DDB" w:rsidRDefault="00C62DDB">
            <w:pPr>
              <w:spacing w:after="0" w:line="276" w:lineRule="auto"/>
            </w:pPr>
          </w:p>
        </w:tc>
      </w:tr>
    </w:tbl>
    <w:p w14:paraId="4D886BFE" w14:textId="77777777" w:rsidR="00C62DDB" w:rsidRDefault="00C62DDB">
      <w:pPr>
        <w:spacing w:after="0"/>
      </w:pP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2835"/>
        <w:gridCol w:w="2551"/>
        <w:gridCol w:w="2438"/>
      </w:tblGrid>
      <w:tr w:rsidR="00C62DDB" w14:paraId="1B4973FB" w14:textId="77777777">
        <w:trPr>
          <w:cantSplit/>
          <w:tblHeader/>
          <w:jc w:val="center"/>
        </w:trPr>
        <w:tc>
          <w:tcPr>
            <w:tcW w:w="181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A3D089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현재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w="2835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83C267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그렇게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판단한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근거</w:t>
            </w:r>
          </w:p>
        </w:tc>
        <w:tc>
          <w:tcPr>
            <w:tcW w:w="255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C5D0D1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바로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다음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행동</w:t>
            </w:r>
          </w:p>
        </w:tc>
        <w:tc>
          <w:tcPr>
            <w:tcW w:w="243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E8D53D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지금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하면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안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되는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행동</w:t>
            </w:r>
          </w:p>
        </w:tc>
      </w:tr>
      <w:tr w:rsidR="00C62DDB" w14:paraId="322F5F92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F33075" w14:textId="77777777" w:rsidR="00C62DDB" w:rsidRDefault="00C62DDB">
            <w:pPr>
              <w:spacing w:after="0" w:line="276" w:lineRule="auto"/>
            </w:pPr>
          </w:p>
        </w:tc>
        <w:tc>
          <w:tcPr>
            <w:tcW w:w="283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96F542" w14:textId="77777777" w:rsidR="00C62DDB" w:rsidRDefault="00C62DDB">
            <w:pPr>
              <w:spacing w:after="0" w:line="276" w:lineRule="auto"/>
            </w:pPr>
          </w:p>
        </w:tc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4BCF74" w14:textId="77777777" w:rsidR="00C62DDB" w:rsidRDefault="00C62DDB">
            <w:pPr>
              <w:spacing w:after="0" w:line="276" w:lineRule="auto"/>
            </w:pPr>
          </w:p>
        </w:tc>
        <w:tc>
          <w:tcPr>
            <w:tcW w:w="243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624CF7" w14:textId="77777777" w:rsidR="00C62DDB" w:rsidRDefault="00C62DDB">
            <w:pPr>
              <w:spacing w:after="0" w:line="276" w:lineRule="auto"/>
            </w:pPr>
          </w:p>
        </w:tc>
      </w:tr>
    </w:tbl>
    <w:p w14:paraId="5E723496" w14:textId="77777777" w:rsidR="00C62DDB" w:rsidRDefault="00C62DDB">
      <w:pPr>
        <w:spacing w:after="0"/>
      </w:pPr>
    </w:p>
    <w:p w14:paraId="5E584272" w14:textId="77777777" w:rsidR="00C62DDB" w:rsidRDefault="00101F65">
      <w:pPr>
        <w:pStyle w:val="21"/>
      </w:pPr>
      <w:r>
        <w:t>일곱</w:t>
      </w:r>
      <w:r>
        <w:t xml:space="preserve"> </w:t>
      </w:r>
      <w:r>
        <w:t>관리</w:t>
      </w:r>
      <w:r>
        <w:t xml:space="preserve"> </w:t>
      </w:r>
      <w:r>
        <w:t>단계와의</w:t>
      </w:r>
      <w:r>
        <w:t xml:space="preserve"> </w:t>
      </w:r>
      <w:r>
        <w:t>대응</w:t>
      </w:r>
    </w:p>
    <w:p w14:paraId="7AF9F517" w14:textId="77777777" w:rsidR="00C62DDB" w:rsidRDefault="00101F65">
      <w:pPr>
        <w:rPr>
          <w:lang w:eastAsia="ko-KR"/>
        </w:rPr>
      </w:pPr>
      <w:r>
        <w:rPr>
          <w:lang w:eastAsia="ko-KR"/>
        </w:rPr>
        <w:t>위</w:t>
      </w:r>
      <w:r>
        <w:rPr>
          <w:lang w:eastAsia="ko-KR"/>
        </w:rPr>
        <w:t xml:space="preserve"> </w:t>
      </w:r>
      <w:r>
        <w:rPr>
          <w:lang w:eastAsia="ko-KR"/>
        </w:rPr>
        <w:t>다섯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‘4. </w:t>
      </w:r>
      <w:r>
        <w:rPr>
          <w:lang w:eastAsia="ko-KR"/>
        </w:rPr>
        <w:t>실행</w:t>
      </w:r>
      <w:r>
        <w:rPr>
          <w:lang w:eastAsia="ko-KR"/>
        </w:rPr>
        <w:t>·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>’</w:t>
      </w:r>
      <w:r>
        <w:rPr>
          <w:lang w:eastAsia="ko-KR"/>
        </w:rPr>
        <w:t>과</w:t>
      </w:r>
      <w:r>
        <w:rPr>
          <w:lang w:eastAsia="ko-KR"/>
        </w:rPr>
        <w:t xml:space="preserve"> ‘5. </w:t>
      </w:r>
      <w:r>
        <w:rPr>
          <w:lang w:eastAsia="ko-KR"/>
        </w:rPr>
        <w:t>완성</w:t>
      </w:r>
      <w:r>
        <w:rPr>
          <w:lang w:eastAsia="ko-KR"/>
        </w:rPr>
        <w:t>·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>’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일곱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각각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단계로</w:t>
      </w:r>
      <w:r>
        <w:rPr>
          <w:lang w:eastAsia="ko-KR"/>
        </w:rPr>
        <w:t xml:space="preserve"> </w:t>
      </w:r>
      <w:r>
        <w:rPr>
          <w:lang w:eastAsia="ko-KR"/>
        </w:rPr>
        <w:t>나뉜다</w:t>
      </w:r>
      <w:r>
        <w:rPr>
          <w:lang w:eastAsia="ko-KR"/>
        </w:rPr>
        <w:t xml:space="preserve">. </w:t>
      </w:r>
      <w:r>
        <w:rPr>
          <w:lang w:eastAsia="ko-KR"/>
        </w:rPr>
        <w:t>활동</w:t>
      </w:r>
      <w:r>
        <w:rPr>
          <w:lang w:eastAsia="ko-KR"/>
        </w:rPr>
        <w:t xml:space="preserve"> 3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역할표는</w:t>
      </w:r>
      <w:r>
        <w:rPr>
          <w:lang w:eastAsia="ko-KR"/>
        </w:rPr>
        <w:t xml:space="preserve"> </w:t>
      </w:r>
      <w:r>
        <w:rPr>
          <w:lang w:eastAsia="ko-KR"/>
        </w:rPr>
        <w:t>일곱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작성한다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2835"/>
      </w:tblGrid>
      <w:tr w:rsidR="00C62DDB" w14:paraId="0B19D012" w14:textId="77777777">
        <w:trPr>
          <w:cantSplit/>
          <w:tblHeader/>
          <w:jc w:val="center"/>
        </w:trPr>
        <w:tc>
          <w:tcPr>
            <w:tcW w:w="3402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3C5FDA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</w:rPr>
              <w:t>다섯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단계</w:t>
            </w:r>
          </w:p>
        </w:tc>
        <w:tc>
          <w:tcPr>
            <w:tcW w:w="3402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3608A2" w14:textId="77777777" w:rsidR="00C62DDB" w:rsidRDefault="00101F65">
            <w:pPr>
              <w:spacing w:after="0" w:line="276" w:lineRule="auto"/>
              <w:jc w:val="center"/>
              <w:rPr>
                <w:lang w:eastAsia="ko-KR"/>
              </w:rPr>
            </w:pPr>
            <w:r>
              <w:rPr>
                <w:b/>
                <w:color w:val="FFFFFF"/>
                <w:lang w:eastAsia="ko-KR"/>
              </w:rPr>
              <w:t>대응하는</w:t>
            </w:r>
            <w:r>
              <w:rPr>
                <w:b/>
                <w:color w:val="FFFFFF"/>
                <w:lang w:eastAsia="ko-KR"/>
              </w:rPr>
              <w:t xml:space="preserve"> </w:t>
            </w:r>
            <w:r>
              <w:rPr>
                <w:b/>
                <w:color w:val="FFFFFF"/>
                <w:lang w:eastAsia="ko-KR"/>
              </w:rPr>
              <w:t>일곱</w:t>
            </w:r>
            <w:r>
              <w:rPr>
                <w:b/>
                <w:color w:val="FFFFFF"/>
                <w:lang w:eastAsia="ko-KR"/>
              </w:rPr>
              <w:t xml:space="preserve"> </w:t>
            </w:r>
            <w:r>
              <w:rPr>
                <w:b/>
                <w:color w:val="FFFFFF"/>
                <w:lang w:eastAsia="ko-KR"/>
              </w:rPr>
              <w:t>관리</w:t>
            </w:r>
            <w:r>
              <w:rPr>
                <w:b/>
                <w:color w:val="FFFFFF"/>
                <w:lang w:eastAsia="ko-KR"/>
              </w:rPr>
              <w:t xml:space="preserve"> </w:t>
            </w:r>
            <w:r>
              <w:rPr>
                <w:b/>
                <w:color w:val="FFFFFF"/>
                <w:lang w:eastAsia="ko-KR"/>
              </w:rPr>
              <w:t>단계</w:t>
            </w:r>
          </w:p>
        </w:tc>
        <w:tc>
          <w:tcPr>
            <w:tcW w:w="2835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F611E8" w14:textId="77777777" w:rsidR="00C62DDB" w:rsidRDefault="00101F65">
            <w:pPr>
              <w:spacing w:after="0" w:line="276" w:lineRule="auto"/>
              <w:jc w:val="center"/>
              <w:rPr>
                <w:lang w:eastAsia="ko-KR"/>
              </w:rPr>
            </w:pPr>
            <w:r>
              <w:rPr>
                <w:b/>
                <w:color w:val="FFFFFF"/>
                <w:lang w:eastAsia="ko-KR"/>
              </w:rPr>
              <w:t>이</w:t>
            </w:r>
            <w:r>
              <w:rPr>
                <w:b/>
                <w:color w:val="FFFFFF"/>
                <w:lang w:eastAsia="ko-KR"/>
              </w:rPr>
              <w:t xml:space="preserve"> </w:t>
            </w:r>
            <w:r>
              <w:rPr>
                <w:b/>
                <w:color w:val="FFFFFF"/>
                <w:lang w:eastAsia="ko-KR"/>
              </w:rPr>
              <w:t>프로젝트에서</w:t>
            </w:r>
            <w:r>
              <w:rPr>
                <w:b/>
                <w:color w:val="FFFFFF"/>
                <w:lang w:eastAsia="ko-KR"/>
              </w:rPr>
              <w:t xml:space="preserve"> </w:t>
            </w:r>
            <w:r>
              <w:rPr>
                <w:b/>
                <w:color w:val="FFFFFF"/>
                <w:lang w:eastAsia="ko-KR"/>
              </w:rPr>
              <w:t>나누어</w:t>
            </w:r>
            <w:r>
              <w:rPr>
                <w:b/>
                <w:color w:val="FFFFFF"/>
                <w:lang w:eastAsia="ko-KR"/>
              </w:rPr>
              <w:t xml:space="preserve"> </w:t>
            </w:r>
            <w:r>
              <w:rPr>
                <w:b/>
                <w:color w:val="FFFFFF"/>
                <w:lang w:eastAsia="ko-KR"/>
              </w:rPr>
              <w:t>관리할</w:t>
            </w:r>
            <w:r>
              <w:rPr>
                <w:b/>
                <w:color w:val="FFFFFF"/>
                <w:lang w:eastAsia="ko-KR"/>
              </w:rPr>
              <w:t xml:space="preserve"> </w:t>
            </w:r>
            <w:r>
              <w:rPr>
                <w:b/>
                <w:color w:val="FFFFFF"/>
                <w:lang w:eastAsia="ko-KR"/>
              </w:rPr>
              <w:t>이유</w:t>
            </w:r>
          </w:p>
        </w:tc>
      </w:tr>
      <w:tr w:rsidR="00C62DDB" w14:paraId="21F7023C" w14:textId="77777777">
        <w:trPr>
          <w:cantSplit/>
          <w:jc w:val="center"/>
        </w:trPr>
        <w:tc>
          <w:tcPr>
            <w:tcW w:w="340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4FED65" w14:textId="77777777" w:rsidR="00C62DDB" w:rsidRDefault="00101F65">
            <w:pPr>
              <w:spacing w:after="0" w:line="276" w:lineRule="auto"/>
            </w:pPr>
            <w:r>
              <w:t xml:space="preserve">4. </w:t>
            </w:r>
            <w:r>
              <w:t>실행</w:t>
            </w:r>
            <w:r>
              <w:t>·</w:t>
            </w:r>
            <w:r>
              <w:t>오류</w:t>
            </w:r>
            <w:r>
              <w:t xml:space="preserve"> </w:t>
            </w:r>
            <w:r>
              <w:t>수정</w:t>
            </w:r>
          </w:p>
        </w:tc>
        <w:tc>
          <w:tcPr>
            <w:tcW w:w="340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533800" w14:textId="77777777" w:rsidR="00C62DDB" w:rsidRDefault="00101F65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4. </w:t>
            </w:r>
            <w:r>
              <w:rPr>
                <w:lang w:eastAsia="ko-KR"/>
              </w:rPr>
              <w:t>실행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/ 5. </w:t>
            </w:r>
            <w:r>
              <w:rPr>
                <w:lang w:eastAsia="ko-KR"/>
              </w:rPr>
              <w:t>오류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디버깅</w:t>
            </w:r>
          </w:p>
        </w:tc>
        <w:tc>
          <w:tcPr>
            <w:tcW w:w="2835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9818A9" w14:textId="77777777" w:rsidR="00C62DDB" w:rsidRDefault="00C62DDB">
            <w:pPr>
              <w:spacing w:after="0" w:line="276" w:lineRule="auto"/>
              <w:rPr>
                <w:lang w:eastAsia="ko-KR"/>
              </w:rPr>
            </w:pPr>
          </w:p>
        </w:tc>
      </w:tr>
      <w:tr w:rsidR="00C62DDB" w14:paraId="225ECCE4" w14:textId="77777777">
        <w:trPr>
          <w:cantSplit/>
          <w:jc w:val="center"/>
        </w:trPr>
        <w:tc>
          <w:tcPr>
            <w:tcW w:w="340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1D6E92" w14:textId="77777777" w:rsidR="00C62DDB" w:rsidRDefault="00101F65">
            <w:pPr>
              <w:spacing w:after="0" w:line="276" w:lineRule="auto"/>
            </w:pPr>
            <w:r>
              <w:t xml:space="preserve">5. </w:t>
            </w:r>
            <w:r>
              <w:t>완성</w:t>
            </w:r>
            <w:r>
              <w:t>·</w:t>
            </w:r>
            <w:r>
              <w:t>실제</w:t>
            </w:r>
            <w:r>
              <w:t xml:space="preserve"> </w:t>
            </w:r>
            <w:r>
              <w:t>활용</w:t>
            </w:r>
          </w:p>
        </w:tc>
        <w:tc>
          <w:tcPr>
            <w:tcW w:w="340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27A86A" w14:textId="77777777" w:rsidR="00C62DDB" w:rsidRDefault="00101F65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6. </w:t>
            </w:r>
            <w:r>
              <w:rPr>
                <w:lang w:eastAsia="ko-KR"/>
              </w:rPr>
              <w:t>검증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승인</w:t>
            </w:r>
            <w:r>
              <w:rPr>
                <w:lang w:eastAsia="ko-KR"/>
              </w:rPr>
              <w:t xml:space="preserve"> / 7. </w:t>
            </w:r>
            <w:r>
              <w:rPr>
                <w:lang w:eastAsia="ko-KR"/>
              </w:rPr>
              <w:t>배포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운영</w:t>
            </w:r>
          </w:p>
        </w:tc>
        <w:tc>
          <w:tcPr>
            <w:tcW w:w="2835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74A805" w14:textId="77777777" w:rsidR="00C62DDB" w:rsidRDefault="00C62DDB">
            <w:pPr>
              <w:spacing w:after="0" w:line="276" w:lineRule="auto"/>
              <w:rPr>
                <w:lang w:eastAsia="ko-KR"/>
              </w:rPr>
            </w:pPr>
          </w:p>
        </w:tc>
      </w:tr>
    </w:tbl>
    <w:p w14:paraId="29E71115" w14:textId="77777777" w:rsidR="00C62DDB" w:rsidRDefault="00C62DDB">
      <w:pPr>
        <w:rPr>
          <w:lang w:eastAsia="ko-KR"/>
        </w:rPr>
      </w:pPr>
    </w:p>
    <w:p w14:paraId="20872CB2" w14:textId="77777777" w:rsidR="00C62DDB" w:rsidRDefault="00101F65">
      <w:pPr>
        <w:pStyle w:val="21"/>
        <w:rPr>
          <w:lang w:eastAsia="ko-KR"/>
        </w:rPr>
      </w:pPr>
      <w:r>
        <w:rPr>
          <w:lang w:eastAsia="ko-KR"/>
        </w:rPr>
        <w:lastRenderedPageBreak/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위험도</w:t>
      </w:r>
      <w:r>
        <w:rPr>
          <w:lang w:eastAsia="ko-KR"/>
        </w:rPr>
        <w:t xml:space="preserve"> </w:t>
      </w:r>
      <w:r>
        <w:rPr>
          <w:lang w:eastAsia="ko-KR"/>
        </w:rPr>
        <w:t>판단</w:t>
      </w:r>
      <w:r>
        <w:rPr>
          <w:lang w:eastAsia="ko-KR"/>
        </w:rPr>
        <w:t xml:space="preserve"> (</w:t>
      </w:r>
      <w:r>
        <w:rPr>
          <w:lang w:eastAsia="ko-KR"/>
        </w:rPr>
        <w:t>본문</w:t>
      </w:r>
      <w:r>
        <w:rPr>
          <w:lang w:eastAsia="ko-KR"/>
        </w:rPr>
        <w:t xml:space="preserve"> 2-1-7)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2835"/>
      </w:tblGrid>
      <w:tr w:rsidR="00C62DDB" w14:paraId="30766ADA" w14:textId="77777777">
        <w:trPr>
          <w:cantSplit/>
          <w:tblHeader/>
          <w:jc w:val="center"/>
        </w:trPr>
        <w:tc>
          <w:tcPr>
            <w:tcW w:w="3402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CA68E0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</w:rPr>
              <w:t>판단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항목</w:t>
            </w:r>
          </w:p>
        </w:tc>
        <w:tc>
          <w:tcPr>
            <w:tcW w:w="3402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264CC3" w14:textId="77777777" w:rsidR="00C62DDB" w:rsidRDefault="00101F65">
            <w:pPr>
              <w:spacing w:after="0" w:line="276" w:lineRule="auto"/>
              <w:jc w:val="center"/>
              <w:rPr>
                <w:lang w:eastAsia="ko-KR"/>
              </w:rPr>
            </w:pPr>
            <w:r>
              <w:rPr>
                <w:b/>
                <w:color w:val="FFFFFF"/>
                <w:lang w:eastAsia="ko-KR"/>
              </w:rPr>
              <w:t>사례자료</w:t>
            </w:r>
            <w:r>
              <w:rPr>
                <w:b/>
                <w:color w:val="FFFFFF"/>
                <w:lang w:eastAsia="ko-KR"/>
              </w:rPr>
              <w:t xml:space="preserve"> </w:t>
            </w:r>
            <w:r>
              <w:rPr>
                <w:b/>
                <w:color w:val="FFFFFF"/>
                <w:lang w:eastAsia="ko-KR"/>
              </w:rPr>
              <w:t>근거</w:t>
            </w:r>
            <w:r>
              <w:rPr>
                <w:b/>
                <w:color w:val="FFFFFF"/>
                <w:lang w:eastAsia="ko-KR"/>
              </w:rPr>
              <w:t>(</w:t>
            </w:r>
            <w:r>
              <w:rPr>
                <w:b/>
                <w:color w:val="FFFFFF"/>
                <w:lang w:eastAsia="ko-KR"/>
              </w:rPr>
              <w:t>자료</w:t>
            </w:r>
            <w:r>
              <w:rPr>
                <w:b/>
                <w:color w:val="FFFFFF"/>
                <w:lang w:eastAsia="ko-KR"/>
              </w:rPr>
              <w:t xml:space="preserve"> </w:t>
            </w:r>
            <w:r>
              <w:rPr>
                <w:b/>
                <w:color w:val="FFFFFF"/>
                <w:lang w:eastAsia="ko-KR"/>
              </w:rPr>
              <w:t>기호</w:t>
            </w:r>
            <w:r>
              <w:rPr>
                <w:b/>
                <w:color w:val="FFFFFF"/>
                <w:lang w:eastAsia="ko-KR"/>
              </w:rPr>
              <w:t>)</w:t>
            </w:r>
          </w:p>
        </w:tc>
        <w:tc>
          <w:tcPr>
            <w:tcW w:w="2835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5BCA8D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</w:rPr>
              <w:t>낮음</w:t>
            </w:r>
            <w:r>
              <w:rPr>
                <w:b/>
                <w:color w:val="FFFFFF"/>
              </w:rPr>
              <w:t>·</w:t>
            </w:r>
            <w:r>
              <w:rPr>
                <w:b/>
                <w:color w:val="FFFFFF"/>
              </w:rPr>
              <w:t>중간</w:t>
            </w:r>
            <w:r>
              <w:rPr>
                <w:b/>
                <w:color w:val="FFFFFF"/>
              </w:rPr>
              <w:t>·</w:t>
            </w:r>
            <w:r>
              <w:rPr>
                <w:b/>
                <w:color w:val="FFFFFF"/>
              </w:rPr>
              <w:t>높음</w:t>
            </w:r>
          </w:p>
        </w:tc>
      </w:tr>
      <w:tr w:rsidR="00C62DDB" w14:paraId="3E0284A8" w14:textId="77777777">
        <w:trPr>
          <w:cantSplit/>
          <w:jc w:val="center"/>
        </w:trPr>
        <w:tc>
          <w:tcPr>
            <w:tcW w:w="340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EDE8B0" w14:textId="77777777" w:rsidR="00C62DDB" w:rsidRDefault="00101F65">
            <w:pPr>
              <w:spacing w:after="0" w:line="276" w:lineRule="auto"/>
            </w:pPr>
            <w:r>
              <w:t>사용자</w:t>
            </w:r>
            <w:r>
              <w:t xml:space="preserve"> </w:t>
            </w:r>
            <w:r>
              <w:t>범위</w:t>
            </w:r>
          </w:p>
        </w:tc>
        <w:tc>
          <w:tcPr>
            <w:tcW w:w="340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048A51" w14:textId="77777777" w:rsidR="00C62DDB" w:rsidRDefault="00C62DDB">
            <w:pPr>
              <w:spacing w:after="0" w:line="276" w:lineRule="auto"/>
            </w:pPr>
          </w:p>
        </w:tc>
        <w:tc>
          <w:tcPr>
            <w:tcW w:w="2835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3B323A" w14:textId="77777777" w:rsidR="00C62DDB" w:rsidRDefault="00C62DDB">
            <w:pPr>
              <w:spacing w:after="0" w:line="276" w:lineRule="auto"/>
            </w:pPr>
          </w:p>
        </w:tc>
      </w:tr>
      <w:tr w:rsidR="00C62DDB" w14:paraId="145601CB" w14:textId="77777777">
        <w:trPr>
          <w:cantSplit/>
          <w:jc w:val="center"/>
        </w:trPr>
        <w:tc>
          <w:tcPr>
            <w:tcW w:w="340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A7F39B" w14:textId="77777777" w:rsidR="00C62DDB" w:rsidRDefault="00101F65">
            <w:pPr>
              <w:spacing w:after="0" w:line="276" w:lineRule="auto"/>
            </w:pPr>
            <w:r>
              <w:t>다루는</w:t>
            </w:r>
            <w:r>
              <w:t xml:space="preserve"> </w:t>
            </w:r>
            <w:r>
              <w:t>데이터</w:t>
            </w:r>
          </w:p>
        </w:tc>
        <w:tc>
          <w:tcPr>
            <w:tcW w:w="340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393B3B" w14:textId="77777777" w:rsidR="00C62DDB" w:rsidRDefault="00C62DDB">
            <w:pPr>
              <w:spacing w:after="0" w:line="276" w:lineRule="auto"/>
            </w:pPr>
          </w:p>
        </w:tc>
        <w:tc>
          <w:tcPr>
            <w:tcW w:w="2835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A20992" w14:textId="77777777" w:rsidR="00C62DDB" w:rsidRDefault="00C62DDB">
            <w:pPr>
              <w:spacing w:after="0" w:line="276" w:lineRule="auto"/>
            </w:pPr>
          </w:p>
        </w:tc>
      </w:tr>
      <w:tr w:rsidR="00C62DDB" w14:paraId="43C95866" w14:textId="77777777">
        <w:trPr>
          <w:cantSplit/>
          <w:jc w:val="center"/>
        </w:trPr>
        <w:tc>
          <w:tcPr>
            <w:tcW w:w="340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8F7926" w14:textId="77777777" w:rsidR="00C62DDB" w:rsidRDefault="00101F65">
            <w:pPr>
              <w:spacing w:after="0" w:line="276" w:lineRule="auto"/>
            </w:pPr>
            <w:r>
              <w:t>원본</w:t>
            </w:r>
            <w:r>
              <w:t xml:space="preserve"> </w:t>
            </w:r>
            <w:r>
              <w:t>접근</w:t>
            </w:r>
            <w:r>
              <w:t>·</w:t>
            </w:r>
            <w:r>
              <w:t>쓰기</w:t>
            </w:r>
          </w:p>
        </w:tc>
        <w:tc>
          <w:tcPr>
            <w:tcW w:w="340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278DAF" w14:textId="77777777" w:rsidR="00C62DDB" w:rsidRDefault="00C62DDB">
            <w:pPr>
              <w:spacing w:after="0" w:line="276" w:lineRule="auto"/>
            </w:pPr>
          </w:p>
        </w:tc>
        <w:tc>
          <w:tcPr>
            <w:tcW w:w="2835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73351D" w14:textId="77777777" w:rsidR="00C62DDB" w:rsidRDefault="00C62DDB">
            <w:pPr>
              <w:spacing w:after="0" w:line="276" w:lineRule="auto"/>
            </w:pPr>
          </w:p>
        </w:tc>
      </w:tr>
      <w:tr w:rsidR="00C62DDB" w14:paraId="4F08433C" w14:textId="77777777">
        <w:trPr>
          <w:cantSplit/>
          <w:jc w:val="center"/>
        </w:trPr>
        <w:tc>
          <w:tcPr>
            <w:tcW w:w="340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512A1B" w14:textId="77777777" w:rsidR="00C62DDB" w:rsidRDefault="00101F65">
            <w:pPr>
              <w:spacing w:after="0" w:line="276" w:lineRule="auto"/>
            </w:pPr>
            <w:r>
              <w:t>외부</w:t>
            </w:r>
            <w:r>
              <w:t xml:space="preserve"> </w:t>
            </w:r>
            <w:r>
              <w:t>전송</w:t>
            </w:r>
            <w:r>
              <w:t xml:space="preserve"> </w:t>
            </w:r>
            <w:r>
              <w:t>가능성</w:t>
            </w:r>
          </w:p>
        </w:tc>
        <w:tc>
          <w:tcPr>
            <w:tcW w:w="340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C91A9D" w14:textId="77777777" w:rsidR="00C62DDB" w:rsidRDefault="00C62DDB">
            <w:pPr>
              <w:spacing w:after="0" w:line="276" w:lineRule="auto"/>
            </w:pPr>
          </w:p>
        </w:tc>
        <w:tc>
          <w:tcPr>
            <w:tcW w:w="2835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0EB37C" w14:textId="77777777" w:rsidR="00C62DDB" w:rsidRDefault="00C62DDB">
            <w:pPr>
              <w:spacing w:after="0" w:line="276" w:lineRule="auto"/>
            </w:pPr>
          </w:p>
        </w:tc>
      </w:tr>
      <w:tr w:rsidR="00C62DDB" w14:paraId="68E174AE" w14:textId="77777777">
        <w:trPr>
          <w:cantSplit/>
          <w:jc w:val="center"/>
        </w:trPr>
        <w:tc>
          <w:tcPr>
            <w:tcW w:w="340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082E91" w14:textId="77777777" w:rsidR="00C62DDB" w:rsidRDefault="00101F65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>결과가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틀렸을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때의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영향</w:t>
            </w:r>
          </w:p>
        </w:tc>
        <w:tc>
          <w:tcPr>
            <w:tcW w:w="340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EF22A7" w14:textId="77777777" w:rsidR="00C62DDB" w:rsidRDefault="00C62DDB">
            <w:pPr>
              <w:spacing w:after="0" w:line="276" w:lineRule="auto"/>
              <w:rPr>
                <w:lang w:eastAsia="ko-KR"/>
              </w:rPr>
            </w:pPr>
          </w:p>
        </w:tc>
        <w:tc>
          <w:tcPr>
            <w:tcW w:w="2835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11406E" w14:textId="77777777" w:rsidR="00C62DDB" w:rsidRDefault="00C62DDB">
            <w:pPr>
              <w:spacing w:after="0" w:line="276" w:lineRule="auto"/>
              <w:rPr>
                <w:lang w:eastAsia="ko-KR"/>
              </w:rPr>
            </w:pPr>
          </w:p>
        </w:tc>
      </w:tr>
      <w:tr w:rsidR="00C62DDB" w14:paraId="6A313CF6" w14:textId="77777777">
        <w:trPr>
          <w:cantSplit/>
          <w:jc w:val="center"/>
        </w:trPr>
        <w:tc>
          <w:tcPr>
            <w:tcW w:w="340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46244F" w14:textId="77777777" w:rsidR="00C62DDB" w:rsidRDefault="00101F65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>종합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수준과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</w:t>
            </w:r>
          </w:p>
        </w:tc>
        <w:tc>
          <w:tcPr>
            <w:tcW w:w="340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EBB029" w14:textId="77777777" w:rsidR="00C62DDB" w:rsidRDefault="00C62DDB">
            <w:pPr>
              <w:spacing w:after="0" w:line="276" w:lineRule="auto"/>
              <w:rPr>
                <w:lang w:eastAsia="ko-KR"/>
              </w:rPr>
            </w:pPr>
          </w:p>
        </w:tc>
        <w:tc>
          <w:tcPr>
            <w:tcW w:w="2835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D1D6FC" w14:textId="77777777" w:rsidR="00C62DDB" w:rsidRDefault="00C62DDB">
            <w:pPr>
              <w:spacing w:after="0" w:line="276" w:lineRule="auto"/>
              <w:rPr>
                <w:lang w:eastAsia="ko-KR"/>
              </w:rPr>
            </w:pPr>
          </w:p>
        </w:tc>
      </w:tr>
    </w:tbl>
    <w:p w14:paraId="7DFCAB24" w14:textId="77777777" w:rsidR="00C62DDB" w:rsidRDefault="00C62DDB">
      <w:pPr>
        <w:rPr>
          <w:lang w:eastAsia="ko-KR"/>
        </w:rPr>
      </w:pPr>
    </w:p>
    <w:p w14:paraId="613E8BFF" w14:textId="77777777" w:rsidR="00C62DDB" w:rsidRDefault="00101F65">
      <w:pPr>
        <w:rPr>
          <w:lang w:eastAsia="ko-KR"/>
        </w:rPr>
      </w:pPr>
      <w:r>
        <w:rPr>
          <w:lang w:eastAsia="ko-KR"/>
        </w:rPr>
        <w:br w:type="page"/>
      </w:r>
    </w:p>
    <w:p w14:paraId="378DA2A9" w14:textId="77777777" w:rsidR="00C62DDB" w:rsidRDefault="00101F65">
      <w:pPr>
        <w:pStyle w:val="1"/>
        <w:rPr>
          <w:lang w:eastAsia="ko-KR"/>
        </w:rPr>
      </w:pPr>
      <w:r>
        <w:rPr>
          <w:lang w:eastAsia="ko-KR"/>
        </w:rPr>
        <w:lastRenderedPageBreak/>
        <w:t>활동</w:t>
      </w:r>
      <w:r>
        <w:rPr>
          <w:lang w:eastAsia="ko-KR"/>
        </w:rPr>
        <w:t xml:space="preserve"> 3. </w:t>
      </w:r>
      <w:r>
        <w:rPr>
          <w:lang w:eastAsia="ko-KR"/>
        </w:rPr>
        <w:t>역할</w:t>
      </w:r>
      <w:r>
        <w:rPr>
          <w:lang w:eastAsia="ko-KR"/>
        </w:rPr>
        <w:t>·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경계와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[</w:t>
      </w:r>
      <w:r>
        <w:rPr>
          <w:lang w:eastAsia="ko-KR"/>
        </w:rPr>
        <w:t>심화</w:t>
      </w:r>
      <w:r>
        <w:rPr>
          <w:lang w:eastAsia="ko-KR"/>
        </w:rPr>
        <w:t>]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2551"/>
        <w:gridCol w:w="2381"/>
        <w:gridCol w:w="1701"/>
        <w:gridCol w:w="1474"/>
      </w:tblGrid>
      <w:tr w:rsidR="00C62DDB" w14:paraId="745B52B3" w14:textId="77777777">
        <w:trPr>
          <w:cantSplit/>
          <w:tblHeader/>
          <w:jc w:val="center"/>
        </w:trPr>
        <w:tc>
          <w:tcPr>
            <w:tcW w:w="153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A5EBE2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관리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w="255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5729AD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사람이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결정</w:t>
            </w:r>
            <w:r>
              <w:rPr>
                <w:b/>
                <w:color w:val="FFFFFF"/>
                <w:sz w:val="18"/>
              </w:rPr>
              <w:t>·</w:t>
            </w:r>
            <w:r>
              <w:rPr>
                <w:b/>
                <w:color w:val="FFFFFF"/>
                <w:sz w:val="18"/>
              </w:rPr>
              <w:t>확인</w:t>
            </w:r>
          </w:p>
        </w:tc>
        <w:tc>
          <w:tcPr>
            <w:tcW w:w="238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E68CE4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AI</w:t>
            </w:r>
            <w:r>
              <w:rPr>
                <w:b/>
                <w:color w:val="FFFFFF"/>
                <w:sz w:val="18"/>
              </w:rPr>
              <w:t>가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제안</w:t>
            </w:r>
            <w:r>
              <w:rPr>
                <w:b/>
                <w:color w:val="FFFFFF"/>
                <w:sz w:val="18"/>
              </w:rPr>
              <w:t>·</w:t>
            </w:r>
            <w:r>
              <w:rPr>
                <w:b/>
                <w:color w:val="FFFFFF"/>
                <w:sz w:val="18"/>
              </w:rPr>
              <w:t>지원</w:t>
            </w:r>
          </w:p>
        </w:tc>
        <w:tc>
          <w:tcPr>
            <w:tcW w:w="170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B7E5C4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프로그램이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실행</w:t>
            </w:r>
          </w:p>
        </w:tc>
        <w:tc>
          <w:tcPr>
            <w:tcW w:w="147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F64900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승인자</w:t>
            </w:r>
            <w:r>
              <w:rPr>
                <w:b/>
                <w:color w:val="FFFFFF"/>
                <w:sz w:val="18"/>
              </w:rPr>
              <w:t>·</w:t>
            </w:r>
            <w:r>
              <w:rPr>
                <w:b/>
                <w:color w:val="FFFFFF"/>
                <w:sz w:val="18"/>
              </w:rPr>
              <w:t>증거</w:t>
            </w:r>
          </w:p>
        </w:tc>
      </w:tr>
      <w:tr w:rsidR="00C62DDB" w14:paraId="7FABB26B" w14:textId="77777777">
        <w:trPr>
          <w:cantSplit/>
          <w:jc w:val="center"/>
        </w:trPr>
        <w:tc>
          <w:tcPr>
            <w:tcW w:w="153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8084BA" w14:textId="77777777" w:rsidR="00C62DDB" w:rsidRDefault="00101F65">
            <w:pPr>
              <w:spacing w:after="0" w:line="276" w:lineRule="auto"/>
            </w:pPr>
            <w:r>
              <w:rPr>
                <w:sz w:val="18"/>
              </w:rPr>
              <w:t>기획</w:t>
            </w:r>
          </w:p>
        </w:tc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70BC65" w14:textId="77777777" w:rsidR="00C62DDB" w:rsidRDefault="00C62DDB">
            <w:pPr>
              <w:spacing w:after="0" w:line="276" w:lineRule="auto"/>
            </w:pP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F84D07" w14:textId="77777777" w:rsidR="00C62DDB" w:rsidRDefault="00C62DDB">
            <w:pPr>
              <w:spacing w:after="0" w:line="276" w:lineRule="auto"/>
            </w:pPr>
          </w:p>
        </w:tc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AFD352" w14:textId="77777777" w:rsidR="00C62DDB" w:rsidRDefault="00C62DDB">
            <w:pPr>
              <w:spacing w:after="0" w:line="276" w:lineRule="auto"/>
            </w:pPr>
          </w:p>
        </w:tc>
        <w:tc>
          <w:tcPr>
            <w:tcW w:w="147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4AB918" w14:textId="77777777" w:rsidR="00C62DDB" w:rsidRDefault="00C62DDB">
            <w:pPr>
              <w:spacing w:after="0" w:line="276" w:lineRule="auto"/>
            </w:pPr>
          </w:p>
        </w:tc>
      </w:tr>
      <w:tr w:rsidR="00C62DDB" w14:paraId="5DB3932D" w14:textId="77777777">
        <w:trPr>
          <w:cantSplit/>
          <w:jc w:val="center"/>
        </w:trPr>
        <w:tc>
          <w:tcPr>
            <w:tcW w:w="15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E8B7DE" w14:textId="77777777" w:rsidR="00C62DDB" w:rsidRDefault="00101F65">
            <w:pPr>
              <w:spacing w:after="0" w:line="276" w:lineRule="auto"/>
            </w:pPr>
            <w:r>
              <w:rPr>
                <w:sz w:val="18"/>
              </w:rPr>
              <w:t>작업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설계</w:t>
            </w:r>
          </w:p>
        </w:tc>
        <w:tc>
          <w:tcPr>
            <w:tcW w:w="255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E2A960" w14:textId="77777777" w:rsidR="00C62DDB" w:rsidRDefault="00C62DDB">
            <w:pPr>
              <w:spacing w:after="0" w:line="276" w:lineRule="auto"/>
            </w:pPr>
          </w:p>
        </w:tc>
        <w:tc>
          <w:tcPr>
            <w:tcW w:w="238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8886BE" w14:textId="77777777" w:rsidR="00C62DDB" w:rsidRDefault="00C62DDB">
            <w:pPr>
              <w:spacing w:after="0" w:line="276" w:lineRule="auto"/>
            </w:pPr>
          </w:p>
        </w:tc>
        <w:tc>
          <w:tcPr>
            <w:tcW w:w="170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A5E9B6" w14:textId="77777777" w:rsidR="00C62DDB" w:rsidRDefault="00C62DDB">
            <w:pPr>
              <w:spacing w:after="0" w:line="276" w:lineRule="auto"/>
            </w:pPr>
          </w:p>
        </w:tc>
        <w:tc>
          <w:tcPr>
            <w:tcW w:w="147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03B7EB" w14:textId="77777777" w:rsidR="00C62DDB" w:rsidRDefault="00C62DDB">
            <w:pPr>
              <w:spacing w:after="0" w:line="276" w:lineRule="auto"/>
            </w:pPr>
          </w:p>
        </w:tc>
      </w:tr>
      <w:tr w:rsidR="00C62DDB" w14:paraId="4ADF67F5" w14:textId="77777777">
        <w:trPr>
          <w:cantSplit/>
          <w:jc w:val="center"/>
        </w:trPr>
        <w:tc>
          <w:tcPr>
            <w:tcW w:w="153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221943" w14:textId="77777777" w:rsidR="00C62DDB" w:rsidRDefault="00101F65">
            <w:pPr>
              <w:spacing w:after="0" w:line="276" w:lineRule="auto"/>
            </w:pPr>
            <w:r>
              <w:rPr>
                <w:sz w:val="18"/>
              </w:rPr>
              <w:t>코드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생성</w:t>
            </w:r>
          </w:p>
        </w:tc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2FF91B" w14:textId="77777777" w:rsidR="00C62DDB" w:rsidRDefault="00C62DDB">
            <w:pPr>
              <w:spacing w:after="0" w:line="276" w:lineRule="auto"/>
            </w:pP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744B83" w14:textId="77777777" w:rsidR="00C62DDB" w:rsidRDefault="00C62DDB">
            <w:pPr>
              <w:spacing w:after="0" w:line="276" w:lineRule="auto"/>
            </w:pPr>
          </w:p>
        </w:tc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81BE19" w14:textId="77777777" w:rsidR="00C62DDB" w:rsidRDefault="00C62DDB">
            <w:pPr>
              <w:spacing w:after="0" w:line="276" w:lineRule="auto"/>
            </w:pPr>
          </w:p>
        </w:tc>
        <w:tc>
          <w:tcPr>
            <w:tcW w:w="147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66B94C" w14:textId="77777777" w:rsidR="00C62DDB" w:rsidRDefault="00C62DDB">
            <w:pPr>
              <w:spacing w:after="0" w:line="276" w:lineRule="auto"/>
            </w:pPr>
          </w:p>
        </w:tc>
      </w:tr>
      <w:tr w:rsidR="00C62DDB" w14:paraId="449B49F2" w14:textId="77777777">
        <w:trPr>
          <w:cantSplit/>
          <w:jc w:val="center"/>
        </w:trPr>
        <w:tc>
          <w:tcPr>
            <w:tcW w:w="15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A4098D" w14:textId="77777777" w:rsidR="00C62DDB" w:rsidRDefault="00101F65">
            <w:pPr>
              <w:spacing w:after="0" w:line="276" w:lineRule="auto"/>
            </w:pPr>
            <w:r>
              <w:rPr>
                <w:sz w:val="18"/>
              </w:rPr>
              <w:t>실행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테스트</w:t>
            </w:r>
          </w:p>
        </w:tc>
        <w:tc>
          <w:tcPr>
            <w:tcW w:w="255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0F6779" w14:textId="77777777" w:rsidR="00C62DDB" w:rsidRDefault="00C62DDB">
            <w:pPr>
              <w:spacing w:after="0" w:line="276" w:lineRule="auto"/>
            </w:pPr>
          </w:p>
        </w:tc>
        <w:tc>
          <w:tcPr>
            <w:tcW w:w="238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017389" w14:textId="77777777" w:rsidR="00C62DDB" w:rsidRDefault="00C62DDB">
            <w:pPr>
              <w:spacing w:after="0" w:line="276" w:lineRule="auto"/>
            </w:pPr>
          </w:p>
        </w:tc>
        <w:tc>
          <w:tcPr>
            <w:tcW w:w="170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BA1BDF" w14:textId="77777777" w:rsidR="00C62DDB" w:rsidRDefault="00C62DDB">
            <w:pPr>
              <w:spacing w:after="0" w:line="276" w:lineRule="auto"/>
            </w:pPr>
          </w:p>
        </w:tc>
        <w:tc>
          <w:tcPr>
            <w:tcW w:w="147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CC1055" w14:textId="77777777" w:rsidR="00C62DDB" w:rsidRDefault="00C62DDB">
            <w:pPr>
              <w:spacing w:after="0" w:line="276" w:lineRule="auto"/>
            </w:pPr>
          </w:p>
        </w:tc>
      </w:tr>
      <w:tr w:rsidR="00C62DDB" w14:paraId="00F034C7" w14:textId="77777777">
        <w:trPr>
          <w:cantSplit/>
          <w:jc w:val="center"/>
        </w:trPr>
        <w:tc>
          <w:tcPr>
            <w:tcW w:w="153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70A42E" w14:textId="77777777" w:rsidR="00C62DDB" w:rsidRDefault="00101F65">
            <w:pPr>
              <w:spacing w:after="0" w:line="276" w:lineRule="auto"/>
            </w:pPr>
            <w:r>
              <w:rPr>
                <w:sz w:val="18"/>
              </w:rPr>
              <w:t>수정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디버깅</w:t>
            </w:r>
          </w:p>
        </w:tc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573554" w14:textId="77777777" w:rsidR="00C62DDB" w:rsidRDefault="00C62DDB">
            <w:pPr>
              <w:spacing w:after="0" w:line="276" w:lineRule="auto"/>
            </w:pP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A5AF54" w14:textId="77777777" w:rsidR="00C62DDB" w:rsidRDefault="00C62DDB">
            <w:pPr>
              <w:spacing w:after="0" w:line="276" w:lineRule="auto"/>
            </w:pPr>
          </w:p>
        </w:tc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442539" w14:textId="77777777" w:rsidR="00C62DDB" w:rsidRDefault="00C62DDB">
            <w:pPr>
              <w:spacing w:after="0" w:line="276" w:lineRule="auto"/>
            </w:pPr>
          </w:p>
        </w:tc>
        <w:tc>
          <w:tcPr>
            <w:tcW w:w="147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54D159" w14:textId="77777777" w:rsidR="00C62DDB" w:rsidRDefault="00C62DDB">
            <w:pPr>
              <w:spacing w:after="0" w:line="276" w:lineRule="auto"/>
            </w:pPr>
          </w:p>
        </w:tc>
      </w:tr>
      <w:tr w:rsidR="00C62DDB" w14:paraId="506E1F12" w14:textId="77777777">
        <w:trPr>
          <w:cantSplit/>
          <w:jc w:val="center"/>
        </w:trPr>
        <w:tc>
          <w:tcPr>
            <w:tcW w:w="15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256A12" w14:textId="77777777" w:rsidR="00C62DDB" w:rsidRDefault="00101F65">
            <w:pPr>
              <w:spacing w:after="0" w:line="276" w:lineRule="auto"/>
            </w:pPr>
            <w:r>
              <w:rPr>
                <w:sz w:val="18"/>
              </w:rPr>
              <w:t>검증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승인</w:t>
            </w:r>
          </w:p>
        </w:tc>
        <w:tc>
          <w:tcPr>
            <w:tcW w:w="255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62FBB9" w14:textId="77777777" w:rsidR="00C62DDB" w:rsidRDefault="00C62DDB">
            <w:pPr>
              <w:spacing w:after="0" w:line="276" w:lineRule="auto"/>
            </w:pPr>
          </w:p>
        </w:tc>
        <w:tc>
          <w:tcPr>
            <w:tcW w:w="238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5FBC9C" w14:textId="77777777" w:rsidR="00C62DDB" w:rsidRDefault="00C62DDB">
            <w:pPr>
              <w:spacing w:after="0" w:line="276" w:lineRule="auto"/>
            </w:pPr>
          </w:p>
        </w:tc>
        <w:tc>
          <w:tcPr>
            <w:tcW w:w="170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D3B169" w14:textId="77777777" w:rsidR="00C62DDB" w:rsidRDefault="00C62DDB">
            <w:pPr>
              <w:spacing w:after="0" w:line="276" w:lineRule="auto"/>
            </w:pPr>
          </w:p>
        </w:tc>
        <w:tc>
          <w:tcPr>
            <w:tcW w:w="147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49C742" w14:textId="77777777" w:rsidR="00C62DDB" w:rsidRDefault="00C62DDB">
            <w:pPr>
              <w:spacing w:after="0" w:line="276" w:lineRule="auto"/>
            </w:pPr>
          </w:p>
        </w:tc>
      </w:tr>
      <w:tr w:rsidR="00C62DDB" w14:paraId="5963A287" w14:textId="77777777">
        <w:trPr>
          <w:cantSplit/>
          <w:jc w:val="center"/>
        </w:trPr>
        <w:tc>
          <w:tcPr>
            <w:tcW w:w="153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AAC530" w14:textId="77777777" w:rsidR="00C62DDB" w:rsidRDefault="00101F65">
            <w:pPr>
              <w:spacing w:after="0" w:line="276" w:lineRule="auto"/>
            </w:pPr>
            <w:r>
              <w:rPr>
                <w:sz w:val="18"/>
              </w:rPr>
              <w:t>배포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운영</w:t>
            </w:r>
          </w:p>
        </w:tc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5B9F7F" w14:textId="77777777" w:rsidR="00C62DDB" w:rsidRDefault="00C62DDB">
            <w:pPr>
              <w:spacing w:after="0" w:line="276" w:lineRule="auto"/>
            </w:pP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02BBE7" w14:textId="77777777" w:rsidR="00C62DDB" w:rsidRDefault="00C62DDB">
            <w:pPr>
              <w:spacing w:after="0" w:line="276" w:lineRule="auto"/>
            </w:pPr>
          </w:p>
        </w:tc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EF74EB" w14:textId="77777777" w:rsidR="00C62DDB" w:rsidRDefault="00C62DDB">
            <w:pPr>
              <w:spacing w:after="0" w:line="276" w:lineRule="auto"/>
            </w:pPr>
          </w:p>
        </w:tc>
        <w:tc>
          <w:tcPr>
            <w:tcW w:w="147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6539B5" w14:textId="77777777" w:rsidR="00C62DDB" w:rsidRDefault="00C62DDB">
            <w:pPr>
              <w:spacing w:after="0" w:line="276" w:lineRule="auto"/>
            </w:pPr>
          </w:p>
        </w:tc>
      </w:tr>
    </w:tbl>
    <w:p w14:paraId="5E5F03B6" w14:textId="77777777" w:rsidR="00C62DDB" w:rsidRDefault="00C62DDB">
      <w:pPr>
        <w:spacing w:after="0"/>
      </w:pPr>
    </w:p>
    <w:p w14:paraId="7E1E41D1" w14:textId="77777777" w:rsidR="00C62DDB" w:rsidRDefault="00101F65">
      <w:pPr>
        <w:pStyle w:val="21"/>
        <w:rPr>
          <w:lang w:eastAsia="ko-KR"/>
        </w:rPr>
      </w:pP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없이는</w:t>
      </w:r>
      <w:r>
        <w:rPr>
          <w:lang w:eastAsia="ko-KR"/>
        </w:rPr>
        <w:t xml:space="preserve"> </w:t>
      </w:r>
      <w:r>
        <w:rPr>
          <w:lang w:eastAsia="ko-KR"/>
        </w:rPr>
        <w:t>실행하지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1531"/>
        <w:gridCol w:w="2154"/>
        <w:gridCol w:w="1417"/>
      </w:tblGrid>
      <w:tr w:rsidR="00C62DDB" w14:paraId="101823F1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CFF3EC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작업</w:t>
            </w:r>
          </w:p>
        </w:tc>
        <w:tc>
          <w:tcPr>
            <w:tcW w:w="226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CD8E75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위험</w:t>
            </w:r>
          </w:p>
        </w:tc>
        <w:tc>
          <w:tcPr>
            <w:tcW w:w="153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DF03A9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w="215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9C261D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승인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전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확인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증거</w:t>
            </w:r>
          </w:p>
        </w:tc>
        <w:tc>
          <w:tcPr>
            <w:tcW w:w="1417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6EF775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복구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방법</w:t>
            </w:r>
          </w:p>
        </w:tc>
      </w:tr>
      <w:tr w:rsidR="00C62DDB" w14:paraId="03E2534E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277F43" w14:textId="77777777" w:rsidR="00C62DDB" w:rsidRDefault="00C62DDB">
            <w:pPr>
              <w:spacing w:after="0" w:line="276" w:lineRule="auto"/>
            </w:pPr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49F558" w14:textId="77777777" w:rsidR="00C62DDB" w:rsidRDefault="00C62DDB">
            <w:pPr>
              <w:spacing w:after="0" w:line="276" w:lineRule="auto"/>
            </w:pPr>
          </w:p>
        </w:tc>
        <w:tc>
          <w:tcPr>
            <w:tcW w:w="153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562029" w14:textId="77777777" w:rsidR="00C62DDB" w:rsidRDefault="00C62DDB">
            <w:pPr>
              <w:spacing w:after="0" w:line="276" w:lineRule="auto"/>
            </w:pPr>
          </w:p>
        </w:tc>
        <w:tc>
          <w:tcPr>
            <w:tcW w:w="21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1CB403" w14:textId="77777777" w:rsidR="00C62DDB" w:rsidRDefault="00C62DDB">
            <w:pPr>
              <w:spacing w:after="0" w:line="276" w:lineRule="auto"/>
            </w:pPr>
          </w:p>
        </w:tc>
        <w:tc>
          <w:tcPr>
            <w:tcW w:w="141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32BF51" w14:textId="77777777" w:rsidR="00C62DDB" w:rsidRDefault="00C62DDB">
            <w:pPr>
              <w:spacing w:after="0" w:line="276" w:lineRule="auto"/>
            </w:pPr>
          </w:p>
        </w:tc>
      </w:tr>
      <w:tr w:rsidR="00C62DDB" w14:paraId="0173D43F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A298C0" w14:textId="77777777" w:rsidR="00C62DDB" w:rsidRDefault="00C62DDB">
            <w:pPr>
              <w:spacing w:after="0" w:line="276" w:lineRule="auto"/>
            </w:pPr>
          </w:p>
        </w:tc>
        <w:tc>
          <w:tcPr>
            <w:tcW w:w="226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CAC72F" w14:textId="77777777" w:rsidR="00C62DDB" w:rsidRDefault="00C62DDB">
            <w:pPr>
              <w:spacing w:after="0" w:line="276" w:lineRule="auto"/>
            </w:pPr>
          </w:p>
        </w:tc>
        <w:tc>
          <w:tcPr>
            <w:tcW w:w="15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4809DA" w14:textId="77777777" w:rsidR="00C62DDB" w:rsidRDefault="00C62DDB">
            <w:pPr>
              <w:spacing w:after="0" w:line="276" w:lineRule="auto"/>
            </w:pPr>
          </w:p>
        </w:tc>
        <w:tc>
          <w:tcPr>
            <w:tcW w:w="215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AEB760" w14:textId="77777777" w:rsidR="00C62DDB" w:rsidRDefault="00C62DDB">
            <w:pPr>
              <w:spacing w:after="0" w:line="276" w:lineRule="auto"/>
            </w:pPr>
          </w:p>
        </w:tc>
        <w:tc>
          <w:tcPr>
            <w:tcW w:w="141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BDCD24" w14:textId="77777777" w:rsidR="00C62DDB" w:rsidRDefault="00C62DDB">
            <w:pPr>
              <w:spacing w:after="0" w:line="276" w:lineRule="auto"/>
            </w:pPr>
          </w:p>
        </w:tc>
      </w:tr>
      <w:tr w:rsidR="00C62DDB" w14:paraId="244BDA83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A2133B" w14:textId="77777777" w:rsidR="00C62DDB" w:rsidRDefault="00C62DDB">
            <w:pPr>
              <w:spacing w:after="0" w:line="276" w:lineRule="auto"/>
            </w:pPr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C8ADEE" w14:textId="77777777" w:rsidR="00C62DDB" w:rsidRDefault="00C62DDB">
            <w:pPr>
              <w:spacing w:after="0" w:line="276" w:lineRule="auto"/>
            </w:pPr>
          </w:p>
        </w:tc>
        <w:tc>
          <w:tcPr>
            <w:tcW w:w="153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C54D31" w14:textId="77777777" w:rsidR="00C62DDB" w:rsidRDefault="00C62DDB">
            <w:pPr>
              <w:spacing w:after="0" w:line="276" w:lineRule="auto"/>
            </w:pPr>
          </w:p>
        </w:tc>
        <w:tc>
          <w:tcPr>
            <w:tcW w:w="21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2F2074" w14:textId="77777777" w:rsidR="00C62DDB" w:rsidRDefault="00C62DDB">
            <w:pPr>
              <w:spacing w:after="0" w:line="276" w:lineRule="auto"/>
            </w:pPr>
          </w:p>
        </w:tc>
        <w:tc>
          <w:tcPr>
            <w:tcW w:w="141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FCB8D7" w14:textId="77777777" w:rsidR="00C62DDB" w:rsidRDefault="00C62DDB">
            <w:pPr>
              <w:spacing w:after="0" w:line="276" w:lineRule="auto"/>
            </w:pPr>
          </w:p>
        </w:tc>
      </w:tr>
      <w:tr w:rsidR="00C62DDB" w14:paraId="3D58E110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0A953B" w14:textId="77777777" w:rsidR="00C62DDB" w:rsidRDefault="00C62DDB">
            <w:pPr>
              <w:spacing w:after="0" w:line="276" w:lineRule="auto"/>
            </w:pPr>
          </w:p>
        </w:tc>
        <w:tc>
          <w:tcPr>
            <w:tcW w:w="226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0BB067" w14:textId="77777777" w:rsidR="00C62DDB" w:rsidRDefault="00C62DDB">
            <w:pPr>
              <w:spacing w:after="0" w:line="276" w:lineRule="auto"/>
            </w:pPr>
          </w:p>
        </w:tc>
        <w:tc>
          <w:tcPr>
            <w:tcW w:w="15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7B538E" w14:textId="77777777" w:rsidR="00C62DDB" w:rsidRDefault="00C62DDB">
            <w:pPr>
              <w:spacing w:after="0" w:line="276" w:lineRule="auto"/>
            </w:pPr>
          </w:p>
        </w:tc>
        <w:tc>
          <w:tcPr>
            <w:tcW w:w="215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415D41" w14:textId="77777777" w:rsidR="00C62DDB" w:rsidRDefault="00C62DDB">
            <w:pPr>
              <w:spacing w:after="0" w:line="276" w:lineRule="auto"/>
            </w:pPr>
          </w:p>
        </w:tc>
        <w:tc>
          <w:tcPr>
            <w:tcW w:w="141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A36B51" w14:textId="77777777" w:rsidR="00C62DDB" w:rsidRDefault="00C62DDB">
            <w:pPr>
              <w:spacing w:after="0" w:line="276" w:lineRule="auto"/>
            </w:pPr>
          </w:p>
        </w:tc>
      </w:tr>
      <w:tr w:rsidR="00C62DDB" w14:paraId="40FBD4C6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BEE61A" w14:textId="77777777" w:rsidR="00C62DDB" w:rsidRDefault="00C62DDB">
            <w:pPr>
              <w:spacing w:after="0" w:line="276" w:lineRule="auto"/>
            </w:pPr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8E2B44" w14:textId="77777777" w:rsidR="00C62DDB" w:rsidRDefault="00C62DDB">
            <w:pPr>
              <w:spacing w:after="0" w:line="276" w:lineRule="auto"/>
            </w:pPr>
          </w:p>
        </w:tc>
        <w:tc>
          <w:tcPr>
            <w:tcW w:w="153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1EB5E9" w14:textId="77777777" w:rsidR="00C62DDB" w:rsidRDefault="00C62DDB">
            <w:pPr>
              <w:spacing w:after="0" w:line="276" w:lineRule="auto"/>
            </w:pPr>
          </w:p>
        </w:tc>
        <w:tc>
          <w:tcPr>
            <w:tcW w:w="21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3555D5" w14:textId="77777777" w:rsidR="00C62DDB" w:rsidRDefault="00C62DDB">
            <w:pPr>
              <w:spacing w:after="0" w:line="276" w:lineRule="auto"/>
            </w:pPr>
          </w:p>
        </w:tc>
        <w:tc>
          <w:tcPr>
            <w:tcW w:w="141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2A89F7" w14:textId="77777777" w:rsidR="00C62DDB" w:rsidRDefault="00C62DDB">
            <w:pPr>
              <w:spacing w:after="0" w:line="276" w:lineRule="auto"/>
            </w:pPr>
          </w:p>
        </w:tc>
      </w:tr>
    </w:tbl>
    <w:p w14:paraId="181E7624" w14:textId="77777777" w:rsidR="00C62DDB" w:rsidRDefault="00C62DDB">
      <w:pPr>
        <w:spacing w:after="0"/>
      </w:pPr>
    </w:p>
    <w:p w14:paraId="63A6FE1F" w14:textId="77777777" w:rsidR="00C62DDB" w:rsidRDefault="00101F65">
      <w:pPr>
        <w:pStyle w:val="21"/>
      </w:pPr>
      <w:r>
        <w:t xml:space="preserve">AI </w:t>
      </w:r>
      <w:r>
        <w:t>도구</w:t>
      </w:r>
      <w:r>
        <w:t xml:space="preserve"> </w:t>
      </w:r>
      <w:r>
        <w:t>선택</w:t>
      </w:r>
      <w:r>
        <w:t xml:space="preserve"> (</w:t>
      </w:r>
      <w:r>
        <w:t>본문</w:t>
      </w:r>
      <w:r>
        <w:t xml:space="preserve"> 2-3-3)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381"/>
        <w:gridCol w:w="2381"/>
        <w:gridCol w:w="2381"/>
      </w:tblGrid>
      <w:tr w:rsidR="00C62DDB" w14:paraId="6EDAE403" w14:textId="77777777">
        <w:trPr>
          <w:cantSplit/>
          <w:tblHeader/>
          <w:jc w:val="center"/>
        </w:trPr>
        <w:tc>
          <w:tcPr>
            <w:tcW w:w="238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6FCA33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</w:rPr>
              <w:t>단계</w:t>
            </w:r>
          </w:p>
        </w:tc>
        <w:tc>
          <w:tcPr>
            <w:tcW w:w="238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ACBF53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</w:rPr>
              <w:t>사용할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도구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유형</w:t>
            </w:r>
          </w:p>
        </w:tc>
        <w:tc>
          <w:tcPr>
            <w:tcW w:w="238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34A0DA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</w:rPr>
              <w:t>선택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이유와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허용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범위</w:t>
            </w:r>
          </w:p>
        </w:tc>
        <w:tc>
          <w:tcPr>
            <w:tcW w:w="238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0BB2E6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</w:rPr>
              <w:t>계획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모드</w:t>
            </w:r>
            <w:r>
              <w:rPr>
                <w:b/>
                <w:color w:val="FFFFFF"/>
              </w:rPr>
              <w:t>·</w:t>
            </w:r>
            <w:r>
              <w:rPr>
                <w:b/>
                <w:color w:val="FFFFFF"/>
              </w:rPr>
              <w:t>승인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설정</w:t>
            </w:r>
          </w:p>
        </w:tc>
      </w:tr>
      <w:tr w:rsidR="00C62DDB" w14:paraId="1C51F31C" w14:textId="77777777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6A4BB6" w14:textId="77777777" w:rsidR="00C62DDB" w:rsidRDefault="00101F65">
            <w:pPr>
              <w:spacing w:after="0" w:line="276" w:lineRule="auto"/>
            </w:pPr>
            <w:r>
              <w:t xml:space="preserve">1~2. </w:t>
            </w:r>
            <w:r>
              <w:t>기획</w:t>
            </w:r>
            <w:r>
              <w:t>·</w:t>
            </w:r>
            <w:r>
              <w:t>작업</w:t>
            </w:r>
            <w:r>
              <w:t xml:space="preserve"> </w:t>
            </w:r>
            <w:r>
              <w:t>설계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E77270" w14:textId="77777777" w:rsidR="00C62DDB" w:rsidRDefault="00C62DDB">
            <w:pPr>
              <w:spacing w:after="0" w:line="276" w:lineRule="auto"/>
            </w:pP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1E0D0E" w14:textId="77777777" w:rsidR="00C62DDB" w:rsidRDefault="00C62DDB">
            <w:pPr>
              <w:spacing w:after="0" w:line="276" w:lineRule="auto"/>
            </w:pP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787D0" w14:textId="77777777" w:rsidR="00C62DDB" w:rsidRDefault="00C62DDB">
            <w:pPr>
              <w:spacing w:after="0" w:line="276" w:lineRule="auto"/>
            </w:pPr>
          </w:p>
        </w:tc>
      </w:tr>
      <w:tr w:rsidR="00C62DDB" w14:paraId="0AD6FEAA" w14:textId="77777777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E8320C" w14:textId="77777777" w:rsidR="00C62DDB" w:rsidRDefault="00101F65">
            <w:pPr>
              <w:spacing w:after="0" w:line="276" w:lineRule="auto"/>
            </w:pPr>
            <w:r>
              <w:t xml:space="preserve">3. </w:t>
            </w:r>
            <w:r>
              <w:t>코드</w:t>
            </w:r>
            <w:r>
              <w:t xml:space="preserve"> </w:t>
            </w:r>
            <w:r>
              <w:t>생성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D4A4A9" w14:textId="77777777" w:rsidR="00C62DDB" w:rsidRDefault="00C62DDB">
            <w:pPr>
              <w:spacing w:after="0" w:line="276" w:lineRule="auto"/>
            </w:pP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BDF157" w14:textId="77777777" w:rsidR="00C62DDB" w:rsidRDefault="00C62DDB">
            <w:pPr>
              <w:spacing w:after="0" w:line="276" w:lineRule="auto"/>
            </w:pP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E05985" w14:textId="77777777" w:rsidR="00C62DDB" w:rsidRDefault="00C62DDB">
            <w:pPr>
              <w:spacing w:after="0" w:line="276" w:lineRule="auto"/>
            </w:pPr>
          </w:p>
        </w:tc>
      </w:tr>
      <w:tr w:rsidR="00C62DDB" w14:paraId="1B13C7E6" w14:textId="77777777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F46DD6" w14:textId="77777777" w:rsidR="00C62DDB" w:rsidRDefault="00101F65">
            <w:pPr>
              <w:spacing w:after="0" w:line="276" w:lineRule="auto"/>
            </w:pPr>
            <w:r>
              <w:lastRenderedPageBreak/>
              <w:t xml:space="preserve">4~5. </w:t>
            </w:r>
            <w:r>
              <w:t>실행</w:t>
            </w:r>
            <w:r>
              <w:t>·</w:t>
            </w:r>
            <w:r>
              <w:t>수정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269FC7" w14:textId="77777777" w:rsidR="00C62DDB" w:rsidRDefault="00C62DDB">
            <w:pPr>
              <w:spacing w:after="0" w:line="276" w:lineRule="auto"/>
            </w:pP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CC8B01" w14:textId="77777777" w:rsidR="00C62DDB" w:rsidRDefault="00C62DDB">
            <w:pPr>
              <w:spacing w:after="0" w:line="276" w:lineRule="auto"/>
            </w:pP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FD8CE9" w14:textId="77777777" w:rsidR="00C62DDB" w:rsidRDefault="00C62DDB">
            <w:pPr>
              <w:spacing w:after="0" w:line="276" w:lineRule="auto"/>
            </w:pPr>
          </w:p>
        </w:tc>
      </w:tr>
    </w:tbl>
    <w:p w14:paraId="60E882C4" w14:textId="77777777" w:rsidR="00C62DDB" w:rsidRDefault="00C62DDB"/>
    <w:p w14:paraId="52ED8C98" w14:textId="77777777" w:rsidR="00C62DDB" w:rsidRDefault="00101F65">
      <w:pPr>
        <w:rPr>
          <w:lang w:eastAsia="ko-KR"/>
        </w:rPr>
      </w:pPr>
      <w:r>
        <w:rPr>
          <w:lang w:eastAsia="ko-KR"/>
        </w:rPr>
        <w:t>☐</w:t>
      </w:r>
      <w:r>
        <w:rPr>
          <w:lang w:eastAsia="ko-KR"/>
        </w:rPr>
        <w:t xml:space="preserve"> </w:t>
      </w:r>
      <w:r>
        <w:rPr>
          <w:lang w:eastAsia="ko-KR"/>
        </w:rPr>
        <w:t>자료</w:t>
      </w:r>
      <w:r>
        <w:rPr>
          <w:lang w:eastAsia="ko-KR"/>
        </w:rPr>
        <w:t xml:space="preserve"> G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반영했다</w:t>
      </w:r>
      <w:r>
        <w:rPr>
          <w:lang w:eastAsia="ko-KR"/>
        </w:rPr>
        <w:t xml:space="preserve">.  ☐ </w:t>
      </w:r>
      <w:r>
        <w:rPr>
          <w:lang w:eastAsia="ko-KR"/>
        </w:rPr>
        <w:t>명령</w:t>
      </w:r>
      <w:r>
        <w:rPr>
          <w:lang w:eastAsia="ko-KR"/>
        </w:rPr>
        <w:t xml:space="preserve"> </w:t>
      </w:r>
      <w:r>
        <w:rPr>
          <w:lang w:eastAsia="ko-KR"/>
        </w:rPr>
        <w:t>실행이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도구에는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엄격한</w:t>
      </w:r>
      <w:r>
        <w:rPr>
          <w:lang w:eastAsia="ko-KR"/>
        </w:rPr>
        <w:t xml:space="preserve"> </w:t>
      </w:r>
      <w:r>
        <w:rPr>
          <w:lang w:eastAsia="ko-KR"/>
        </w:rPr>
        <w:t>승인을</w:t>
      </w:r>
      <w:r>
        <w:rPr>
          <w:lang w:eastAsia="ko-KR"/>
        </w:rPr>
        <w:t xml:space="preserve"> </w:t>
      </w:r>
      <w:r>
        <w:rPr>
          <w:lang w:eastAsia="ko-KR"/>
        </w:rPr>
        <w:t>두었다</w:t>
      </w:r>
      <w:r>
        <w:rPr>
          <w:lang w:eastAsia="ko-KR"/>
        </w:rPr>
        <w:t>.</w:t>
      </w:r>
    </w:p>
    <w:p w14:paraId="7E377290" w14:textId="77777777" w:rsidR="00C62DDB" w:rsidRDefault="00101F65">
      <w:pPr>
        <w:rPr>
          <w:lang w:eastAsia="ko-KR"/>
        </w:rPr>
      </w:pPr>
      <w:r>
        <w:rPr>
          <w:lang w:eastAsia="ko-KR"/>
        </w:rPr>
        <w:br w:type="page"/>
      </w:r>
    </w:p>
    <w:p w14:paraId="30330C3A" w14:textId="77777777" w:rsidR="00C62DDB" w:rsidRDefault="00101F65">
      <w:pPr>
        <w:pStyle w:val="1"/>
        <w:rPr>
          <w:lang w:eastAsia="ko-KR"/>
        </w:rPr>
      </w:pPr>
      <w:r>
        <w:rPr>
          <w:lang w:eastAsia="ko-KR"/>
        </w:rPr>
        <w:lastRenderedPageBreak/>
        <w:t>활동</w:t>
      </w:r>
      <w:r>
        <w:rPr>
          <w:lang w:eastAsia="ko-KR"/>
        </w:rPr>
        <w:t xml:space="preserve"> 4.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  <w:r>
        <w:rPr>
          <w:lang w:eastAsia="ko-KR"/>
        </w:rPr>
        <w:t xml:space="preserve"> [</w:t>
      </w:r>
      <w:r>
        <w:rPr>
          <w:lang w:eastAsia="ko-KR"/>
        </w:rPr>
        <w:t>필수</w:t>
      </w:r>
      <w:r>
        <w:rPr>
          <w:lang w:eastAsia="ko-KR"/>
        </w:rPr>
        <w:t>]</w:t>
      </w:r>
    </w:p>
    <w:p w14:paraId="3168E81C" w14:textId="77777777" w:rsidR="00C62DDB" w:rsidRDefault="00101F65">
      <w:pPr>
        <w:pStyle w:val="21"/>
        <w:rPr>
          <w:lang w:eastAsia="ko-KR"/>
        </w:rPr>
      </w:pPr>
      <w:r>
        <w:rPr>
          <w:lang w:eastAsia="ko-KR"/>
        </w:rPr>
        <w:t>질문형</w:t>
      </w:r>
      <w:r>
        <w:rPr>
          <w:lang w:eastAsia="ko-KR"/>
        </w:rPr>
        <w:t>(</w:t>
      </w:r>
      <w:r>
        <w:rPr>
          <w:lang w:eastAsia="ko-KR"/>
        </w:rPr>
        <w:t>소크라테스식</w:t>
      </w:r>
      <w:r>
        <w:rPr>
          <w:lang w:eastAsia="ko-KR"/>
        </w:rPr>
        <w:t>)</w:t>
      </w:r>
    </w:p>
    <w:p w14:paraId="209D4840" w14:textId="77777777" w:rsidR="00C62DDB" w:rsidRDefault="00101F65">
      <w:pPr>
        <w:rPr>
          <w:lang w:eastAsia="ko-KR"/>
        </w:rPr>
      </w:pPr>
      <w:r>
        <w:rPr>
          <w:lang w:eastAsia="ko-KR"/>
        </w:rPr>
        <w:t>목적</w:t>
      </w:r>
      <w:r>
        <w:rPr>
          <w:lang w:eastAsia="ko-KR"/>
        </w:rPr>
        <w:t xml:space="preserve">: </w:t>
      </w:r>
      <w:r>
        <w:rPr>
          <w:lang w:eastAsia="ko-KR"/>
        </w:rPr>
        <w:t>모호한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>·</w:t>
      </w:r>
      <w:r>
        <w:rPr>
          <w:lang w:eastAsia="ko-KR"/>
        </w:rPr>
        <w:t>가정</w:t>
      </w:r>
      <w:r>
        <w:rPr>
          <w:lang w:eastAsia="ko-KR"/>
        </w:rPr>
        <w:t>·</w:t>
      </w:r>
      <w:r>
        <w:rPr>
          <w:lang w:eastAsia="ko-KR"/>
        </w:rPr>
        <w:t>위험을</w:t>
      </w:r>
      <w:r>
        <w:rPr>
          <w:lang w:eastAsia="ko-KR"/>
        </w:rPr>
        <w:t xml:space="preserve"> </w:t>
      </w:r>
      <w:r>
        <w:rPr>
          <w:lang w:eastAsia="ko-KR"/>
        </w:rPr>
        <w:t>질문으로</w:t>
      </w:r>
      <w:r>
        <w:rPr>
          <w:lang w:eastAsia="ko-KR"/>
        </w:rPr>
        <w:t xml:space="preserve"> </w:t>
      </w:r>
      <w:r>
        <w:rPr>
          <w:lang w:eastAsia="ko-KR"/>
        </w:rPr>
        <w:t>발견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 w:rsidR="00C62DDB" w14:paraId="3F8E07D3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E97D11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요소</w:t>
            </w:r>
          </w:p>
        </w:tc>
        <w:tc>
          <w:tcPr>
            <w:tcW w:w="737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6FC965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작성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C62DDB" w14:paraId="3D47D44A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CF0537" w14:textId="77777777" w:rsidR="00C62DDB" w:rsidRDefault="00101F65">
            <w:pPr>
              <w:spacing w:after="0" w:line="276" w:lineRule="auto"/>
            </w:pPr>
            <w:r>
              <w:rPr>
                <w:sz w:val="18"/>
              </w:rPr>
              <w:t>목적</w:t>
            </w:r>
          </w:p>
        </w:tc>
        <w:tc>
          <w:tcPr>
            <w:tcW w:w="737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07E779" w14:textId="77777777" w:rsidR="00C62DDB" w:rsidRDefault="00C62DDB">
            <w:pPr>
              <w:spacing w:after="0" w:line="276" w:lineRule="auto"/>
            </w:pPr>
          </w:p>
        </w:tc>
      </w:tr>
      <w:tr w:rsidR="00C62DDB" w14:paraId="5066BB80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A7F1BA" w14:textId="77777777" w:rsidR="00C62DDB" w:rsidRDefault="00101F65">
            <w:pPr>
              <w:spacing w:after="0" w:line="276" w:lineRule="auto"/>
            </w:pPr>
            <w:r>
              <w:rPr>
                <w:sz w:val="18"/>
              </w:rPr>
              <w:t>맥락</w:t>
            </w:r>
          </w:p>
        </w:tc>
        <w:tc>
          <w:tcPr>
            <w:tcW w:w="737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F1340D" w14:textId="77777777" w:rsidR="00C62DDB" w:rsidRDefault="00C62DDB">
            <w:pPr>
              <w:spacing w:after="0" w:line="276" w:lineRule="auto"/>
            </w:pPr>
          </w:p>
        </w:tc>
      </w:tr>
      <w:tr w:rsidR="00C62DDB" w14:paraId="4A54EC04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34031B" w14:textId="77777777" w:rsidR="00C62DDB" w:rsidRDefault="00101F65">
            <w:pPr>
              <w:spacing w:after="0" w:line="276" w:lineRule="auto"/>
            </w:pPr>
            <w:r>
              <w:rPr>
                <w:sz w:val="18"/>
              </w:rPr>
              <w:t>이번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작업</w:t>
            </w:r>
          </w:p>
        </w:tc>
        <w:tc>
          <w:tcPr>
            <w:tcW w:w="737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67E1F9" w14:textId="77777777" w:rsidR="00C62DDB" w:rsidRDefault="00C62DDB">
            <w:pPr>
              <w:spacing w:after="0" w:line="276" w:lineRule="auto"/>
            </w:pPr>
          </w:p>
        </w:tc>
      </w:tr>
      <w:tr w:rsidR="00C62DDB" w14:paraId="21F4DCDC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EF3822" w14:textId="77777777" w:rsidR="00C62DDB" w:rsidRDefault="00101F65">
            <w:pPr>
              <w:spacing w:after="0" w:line="276" w:lineRule="auto"/>
            </w:pPr>
            <w:r>
              <w:rPr>
                <w:sz w:val="18"/>
              </w:rPr>
              <w:t>제약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금지</w:t>
            </w:r>
          </w:p>
        </w:tc>
        <w:tc>
          <w:tcPr>
            <w:tcW w:w="737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4952A9" w14:textId="77777777" w:rsidR="00C62DDB" w:rsidRDefault="00C62DDB">
            <w:pPr>
              <w:spacing w:after="0" w:line="276" w:lineRule="auto"/>
            </w:pPr>
          </w:p>
        </w:tc>
      </w:tr>
      <w:tr w:rsidR="00C62DDB" w14:paraId="6EA2A865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C9B7FE" w14:textId="77777777" w:rsidR="00C62DDB" w:rsidRDefault="00101F65">
            <w:pPr>
              <w:spacing w:after="0" w:line="276" w:lineRule="auto"/>
            </w:pPr>
            <w:r>
              <w:rPr>
                <w:sz w:val="18"/>
              </w:rPr>
              <w:t>기대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산출물</w:t>
            </w:r>
          </w:p>
        </w:tc>
        <w:tc>
          <w:tcPr>
            <w:tcW w:w="737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A45D78" w14:textId="77777777" w:rsidR="00C62DDB" w:rsidRDefault="00C62DDB">
            <w:pPr>
              <w:spacing w:after="0" w:line="276" w:lineRule="auto"/>
            </w:pPr>
          </w:p>
        </w:tc>
      </w:tr>
      <w:tr w:rsidR="00C62DDB" w14:paraId="0B4696AF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2328CB" w14:textId="77777777" w:rsidR="00C62DDB" w:rsidRDefault="00101F65">
            <w:pPr>
              <w:spacing w:after="0" w:line="276" w:lineRule="auto"/>
            </w:pPr>
            <w:r>
              <w:rPr>
                <w:sz w:val="18"/>
              </w:rPr>
              <w:t>검증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</w:t>
            </w:r>
          </w:p>
        </w:tc>
        <w:tc>
          <w:tcPr>
            <w:tcW w:w="737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E0E88F" w14:textId="77777777" w:rsidR="00C62DDB" w:rsidRDefault="00C62DDB">
            <w:pPr>
              <w:spacing w:after="0" w:line="276" w:lineRule="auto"/>
            </w:pPr>
          </w:p>
        </w:tc>
      </w:tr>
    </w:tbl>
    <w:p w14:paraId="2E0F7E3C" w14:textId="77777777" w:rsidR="00C62DDB" w:rsidRDefault="00C62DDB">
      <w:pPr>
        <w:spacing w:after="0"/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610"/>
      </w:tblGrid>
      <w:tr w:rsidR="00C62DDB" w14:paraId="48151717" w14:textId="77777777">
        <w:tc>
          <w:tcPr>
            <w:tcW w:w="9610" w:type="dxa"/>
            <w:shd w:val="clear" w:color="auto" w:fill="FA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6A824A" w14:textId="77777777" w:rsidR="00C62DDB" w:rsidRDefault="00101F65">
            <w:pPr>
              <w:spacing w:after="0" w:line="276" w:lineRule="auto"/>
            </w:pPr>
            <w:r>
              <w:rPr>
                <w:sz w:val="18"/>
              </w:rPr>
              <w:t>프롬프트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본문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</w:tbl>
    <w:p w14:paraId="6C23AEC3" w14:textId="77777777" w:rsidR="00C62DDB" w:rsidRDefault="00101F65">
      <w:r>
        <w:t>☐</w:t>
      </w:r>
      <w:r>
        <w:t xml:space="preserve"> </w:t>
      </w:r>
      <w:r>
        <w:t>방식과</w:t>
      </w:r>
      <w:r>
        <w:t xml:space="preserve"> </w:t>
      </w:r>
      <w:r>
        <w:t>상황이</w:t>
      </w:r>
      <w:r>
        <w:t xml:space="preserve"> </w:t>
      </w:r>
      <w:r>
        <w:t>맞다</w:t>
      </w:r>
      <w:r>
        <w:t>.</w:t>
      </w:r>
    </w:p>
    <w:p w14:paraId="2FF44DC6" w14:textId="77777777" w:rsidR="00C62DDB" w:rsidRDefault="00101F65">
      <w:pPr>
        <w:rPr>
          <w:lang w:eastAsia="ko-KR"/>
        </w:rPr>
      </w:pPr>
      <w:r>
        <w:rPr>
          <w:lang w:eastAsia="ko-KR"/>
        </w:rPr>
        <w:t>☐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규칙의</w:t>
      </w:r>
      <w:r>
        <w:rPr>
          <w:lang w:eastAsia="ko-KR"/>
        </w:rPr>
        <w:t xml:space="preserve"> </w:t>
      </w:r>
      <w:r>
        <w:rPr>
          <w:lang w:eastAsia="ko-KR"/>
        </w:rPr>
        <w:t>추정을</w:t>
      </w:r>
      <w:r>
        <w:rPr>
          <w:lang w:eastAsia="ko-KR"/>
        </w:rPr>
        <w:t xml:space="preserve"> </w:t>
      </w:r>
      <w:r>
        <w:rPr>
          <w:lang w:eastAsia="ko-KR"/>
        </w:rPr>
        <w:t>금지했다</w:t>
      </w:r>
      <w:r>
        <w:rPr>
          <w:lang w:eastAsia="ko-KR"/>
        </w:rPr>
        <w:t>.</w:t>
      </w:r>
    </w:p>
    <w:p w14:paraId="4A58842A" w14:textId="77777777" w:rsidR="00C62DDB" w:rsidRDefault="00101F65">
      <w:pPr>
        <w:rPr>
          <w:lang w:eastAsia="ko-KR"/>
        </w:rPr>
      </w:pPr>
      <w:r>
        <w:rPr>
          <w:lang w:eastAsia="ko-KR"/>
        </w:rPr>
        <w:t>☐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승인과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기준이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40D313ED" w14:textId="77777777" w:rsidR="00C62DDB" w:rsidRDefault="00101F65">
      <w:pPr>
        <w:rPr>
          <w:lang w:eastAsia="ko-KR"/>
        </w:rPr>
      </w:pPr>
      <w:r>
        <w:rPr>
          <w:lang w:eastAsia="ko-KR"/>
        </w:rPr>
        <w:br w:type="page"/>
      </w:r>
    </w:p>
    <w:p w14:paraId="7CB04EAD" w14:textId="77777777" w:rsidR="00C62DDB" w:rsidRDefault="00101F65">
      <w:pPr>
        <w:pStyle w:val="21"/>
        <w:rPr>
          <w:lang w:eastAsia="ko-KR"/>
        </w:rPr>
      </w:pPr>
      <w:r>
        <w:rPr>
          <w:lang w:eastAsia="ko-KR"/>
        </w:rPr>
        <w:lastRenderedPageBreak/>
        <w:t>템플릿형</w:t>
      </w:r>
    </w:p>
    <w:p w14:paraId="12C72C0D" w14:textId="77777777" w:rsidR="00C62DDB" w:rsidRDefault="00101F65">
      <w:pPr>
        <w:rPr>
          <w:lang w:eastAsia="ko-KR"/>
        </w:rPr>
      </w:pPr>
      <w:r>
        <w:rPr>
          <w:lang w:eastAsia="ko-KR"/>
        </w:rPr>
        <w:t>목적</w:t>
      </w:r>
      <w:r>
        <w:rPr>
          <w:lang w:eastAsia="ko-KR"/>
        </w:rPr>
        <w:t xml:space="preserve">: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형식으로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정보와</w:t>
      </w:r>
      <w:r>
        <w:rPr>
          <w:lang w:eastAsia="ko-KR"/>
        </w:rPr>
        <w:t xml:space="preserve"> </w:t>
      </w:r>
      <w:r>
        <w:rPr>
          <w:lang w:eastAsia="ko-KR"/>
        </w:rPr>
        <w:t>작업을</w:t>
      </w:r>
      <w:r>
        <w:rPr>
          <w:lang w:eastAsia="ko-KR"/>
        </w:rPr>
        <w:t xml:space="preserve"> </w:t>
      </w:r>
      <w:r>
        <w:rPr>
          <w:lang w:eastAsia="ko-KR"/>
        </w:rPr>
        <w:t>구조화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 w:rsidR="00C62DDB" w14:paraId="4BA684C1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F1A318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요소</w:t>
            </w:r>
          </w:p>
        </w:tc>
        <w:tc>
          <w:tcPr>
            <w:tcW w:w="737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0ACEA6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작성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C62DDB" w14:paraId="063A5582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3FC0C5" w14:textId="77777777" w:rsidR="00C62DDB" w:rsidRDefault="00101F65">
            <w:pPr>
              <w:spacing w:after="0" w:line="276" w:lineRule="auto"/>
            </w:pPr>
            <w:r>
              <w:rPr>
                <w:sz w:val="18"/>
              </w:rPr>
              <w:t>목적</w:t>
            </w:r>
          </w:p>
        </w:tc>
        <w:tc>
          <w:tcPr>
            <w:tcW w:w="737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D32B8A" w14:textId="77777777" w:rsidR="00C62DDB" w:rsidRDefault="00C62DDB">
            <w:pPr>
              <w:spacing w:after="0" w:line="276" w:lineRule="auto"/>
            </w:pPr>
          </w:p>
        </w:tc>
      </w:tr>
      <w:tr w:rsidR="00C62DDB" w14:paraId="2F1C1462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EEFFD2" w14:textId="77777777" w:rsidR="00C62DDB" w:rsidRDefault="00101F65">
            <w:pPr>
              <w:spacing w:after="0" w:line="276" w:lineRule="auto"/>
            </w:pPr>
            <w:r>
              <w:rPr>
                <w:sz w:val="18"/>
              </w:rPr>
              <w:t>맥락</w:t>
            </w:r>
          </w:p>
        </w:tc>
        <w:tc>
          <w:tcPr>
            <w:tcW w:w="737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D8D97B" w14:textId="77777777" w:rsidR="00C62DDB" w:rsidRDefault="00C62DDB">
            <w:pPr>
              <w:spacing w:after="0" w:line="276" w:lineRule="auto"/>
            </w:pPr>
          </w:p>
        </w:tc>
      </w:tr>
      <w:tr w:rsidR="00C62DDB" w14:paraId="43DE467B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46BF21" w14:textId="77777777" w:rsidR="00C62DDB" w:rsidRDefault="00101F65">
            <w:pPr>
              <w:spacing w:after="0" w:line="276" w:lineRule="auto"/>
            </w:pPr>
            <w:r>
              <w:rPr>
                <w:sz w:val="18"/>
              </w:rPr>
              <w:t>이번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작업</w:t>
            </w:r>
          </w:p>
        </w:tc>
        <w:tc>
          <w:tcPr>
            <w:tcW w:w="737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1F326D" w14:textId="77777777" w:rsidR="00C62DDB" w:rsidRDefault="00C62DDB">
            <w:pPr>
              <w:spacing w:after="0" w:line="276" w:lineRule="auto"/>
            </w:pPr>
          </w:p>
        </w:tc>
      </w:tr>
      <w:tr w:rsidR="00C62DDB" w14:paraId="1449377E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42B014" w14:textId="77777777" w:rsidR="00C62DDB" w:rsidRDefault="00101F65">
            <w:pPr>
              <w:spacing w:after="0" w:line="276" w:lineRule="auto"/>
            </w:pPr>
            <w:r>
              <w:rPr>
                <w:sz w:val="18"/>
              </w:rPr>
              <w:t>제약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금지</w:t>
            </w:r>
          </w:p>
        </w:tc>
        <w:tc>
          <w:tcPr>
            <w:tcW w:w="737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69CF79" w14:textId="77777777" w:rsidR="00C62DDB" w:rsidRDefault="00C62DDB">
            <w:pPr>
              <w:spacing w:after="0" w:line="276" w:lineRule="auto"/>
            </w:pPr>
          </w:p>
        </w:tc>
      </w:tr>
      <w:tr w:rsidR="00C62DDB" w14:paraId="08E2DD1C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E28AC7" w14:textId="77777777" w:rsidR="00C62DDB" w:rsidRDefault="00101F65">
            <w:pPr>
              <w:spacing w:after="0" w:line="276" w:lineRule="auto"/>
            </w:pPr>
            <w:r>
              <w:rPr>
                <w:sz w:val="18"/>
              </w:rPr>
              <w:t>기대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산출물</w:t>
            </w:r>
          </w:p>
        </w:tc>
        <w:tc>
          <w:tcPr>
            <w:tcW w:w="737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F2E25D" w14:textId="77777777" w:rsidR="00C62DDB" w:rsidRDefault="00C62DDB">
            <w:pPr>
              <w:spacing w:after="0" w:line="276" w:lineRule="auto"/>
            </w:pPr>
          </w:p>
        </w:tc>
      </w:tr>
      <w:tr w:rsidR="00C62DDB" w14:paraId="42616C16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492E0D" w14:textId="77777777" w:rsidR="00C62DDB" w:rsidRDefault="00101F65">
            <w:pPr>
              <w:spacing w:after="0" w:line="276" w:lineRule="auto"/>
            </w:pPr>
            <w:r>
              <w:rPr>
                <w:sz w:val="18"/>
              </w:rPr>
              <w:t>검증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</w:t>
            </w:r>
          </w:p>
        </w:tc>
        <w:tc>
          <w:tcPr>
            <w:tcW w:w="737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786903" w14:textId="77777777" w:rsidR="00C62DDB" w:rsidRDefault="00C62DDB">
            <w:pPr>
              <w:spacing w:after="0" w:line="276" w:lineRule="auto"/>
            </w:pPr>
          </w:p>
        </w:tc>
      </w:tr>
    </w:tbl>
    <w:p w14:paraId="2E7C6A39" w14:textId="77777777" w:rsidR="00C62DDB" w:rsidRDefault="00C62DDB">
      <w:pPr>
        <w:spacing w:after="0"/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610"/>
      </w:tblGrid>
      <w:tr w:rsidR="00C62DDB" w14:paraId="0F70F1DF" w14:textId="77777777">
        <w:tc>
          <w:tcPr>
            <w:tcW w:w="9610" w:type="dxa"/>
            <w:shd w:val="clear" w:color="auto" w:fill="FA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03EB90" w14:textId="77777777" w:rsidR="00C62DDB" w:rsidRDefault="00101F65">
            <w:pPr>
              <w:spacing w:after="0" w:line="276" w:lineRule="auto"/>
            </w:pPr>
            <w:r>
              <w:rPr>
                <w:sz w:val="18"/>
              </w:rPr>
              <w:t>프롬프트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본문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</w:tbl>
    <w:p w14:paraId="7AFBA38B" w14:textId="77777777" w:rsidR="00C62DDB" w:rsidRDefault="00101F65">
      <w:r>
        <w:t>☐</w:t>
      </w:r>
      <w:r>
        <w:t xml:space="preserve"> </w:t>
      </w:r>
      <w:r>
        <w:t>방식과</w:t>
      </w:r>
      <w:r>
        <w:t xml:space="preserve"> </w:t>
      </w:r>
      <w:r>
        <w:t>상황이</w:t>
      </w:r>
      <w:r>
        <w:t xml:space="preserve"> </w:t>
      </w:r>
      <w:r>
        <w:t>맞다</w:t>
      </w:r>
      <w:r>
        <w:t>.</w:t>
      </w:r>
    </w:p>
    <w:p w14:paraId="22BDF9CB" w14:textId="77777777" w:rsidR="00C62DDB" w:rsidRDefault="00101F65">
      <w:pPr>
        <w:rPr>
          <w:lang w:eastAsia="ko-KR"/>
        </w:rPr>
      </w:pPr>
      <w:r>
        <w:rPr>
          <w:lang w:eastAsia="ko-KR"/>
        </w:rPr>
        <w:t>☐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규칙의</w:t>
      </w:r>
      <w:r>
        <w:rPr>
          <w:lang w:eastAsia="ko-KR"/>
        </w:rPr>
        <w:t xml:space="preserve"> </w:t>
      </w:r>
      <w:r>
        <w:rPr>
          <w:lang w:eastAsia="ko-KR"/>
        </w:rPr>
        <w:t>추정을</w:t>
      </w:r>
      <w:r>
        <w:rPr>
          <w:lang w:eastAsia="ko-KR"/>
        </w:rPr>
        <w:t xml:space="preserve"> </w:t>
      </w:r>
      <w:r>
        <w:rPr>
          <w:lang w:eastAsia="ko-KR"/>
        </w:rPr>
        <w:t>금지했다</w:t>
      </w:r>
      <w:r>
        <w:rPr>
          <w:lang w:eastAsia="ko-KR"/>
        </w:rPr>
        <w:t>.</w:t>
      </w:r>
    </w:p>
    <w:p w14:paraId="6D24A29B" w14:textId="77777777" w:rsidR="00C62DDB" w:rsidRDefault="00101F65">
      <w:pPr>
        <w:rPr>
          <w:lang w:eastAsia="ko-KR"/>
        </w:rPr>
      </w:pPr>
      <w:r>
        <w:rPr>
          <w:lang w:eastAsia="ko-KR"/>
        </w:rPr>
        <w:t>☐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승인과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기준이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317F078D" w14:textId="77777777" w:rsidR="00C62DDB" w:rsidRDefault="00101F65">
      <w:pPr>
        <w:rPr>
          <w:lang w:eastAsia="ko-KR"/>
        </w:rPr>
      </w:pPr>
      <w:r>
        <w:rPr>
          <w:lang w:eastAsia="ko-KR"/>
        </w:rPr>
        <w:br w:type="page"/>
      </w:r>
    </w:p>
    <w:p w14:paraId="71516DC8" w14:textId="77777777" w:rsidR="00C62DDB" w:rsidRDefault="00101F65">
      <w:pPr>
        <w:pStyle w:val="21"/>
        <w:rPr>
          <w:lang w:eastAsia="ko-KR"/>
        </w:rPr>
      </w:pPr>
      <w:r>
        <w:rPr>
          <w:lang w:eastAsia="ko-KR"/>
        </w:rPr>
        <w:lastRenderedPageBreak/>
        <w:t>원시형</w:t>
      </w:r>
      <w:r>
        <w:rPr>
          <w:lang w:eastAsia="ko-KR"/>
        </w:rPr>
        <w:t>(</w:t>
      </w:r>
      <w:r>
        <w:rPr>
          <w:lang w:eastAsia="ko-KR"/>
        </w:rPr>
        <w:t>가벼운</w:t>
      </w:r>
      <w:r>
        <w:rPr>
          <w:lang w:eastAsia="ko-KR"/>
        </w:rPr>
        <w:t>)</w:t>
      </w:r>
    </w:p>
    <w:p w14:paraId="5BED8F62" w14:textId="77777777" w:rsidR="00C62DDB" w:rsidRDefault="00101F65">
      <w:pPr>
        <w:rPr>
          <w:lang w:eastAsia="ko-KR"/>
        </w:rPr>
      </w:pPr>
      <w:r>
        <w:rPr>
          <w:lang w:eastAsia="ko-KR"/>
        </w:rPr>
        <w:t>목적</w:t>
      </w:r>
      <w:r>
        <w:rPr>
          <w:lang w:eastAsia="ko-KR"/>
        </w:rPr>
        <w:t xml:space="preserve">: </w:t>
      </w:r>
      <w:r>
        <w:rPr>
          <w:lang w:eastAsia="ko-KR"/>
        </w:rPr>
        <w:t>위험이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아이디어</w:t>
      </w:r>
      <w:r>
        <w:rPr>
          <w:lang w:eastAsia="ko-KR"/>
        </w:rPr>
        <w:t>·</w:t>
      </w:r>
      <w:r>
        <w:rPr>
          <w:lang w:eastAsia="ko-KR"/>
        </w:rPr>
        <w:t>표현을</w:t>
      </w:r>
      <w:r>
        <w:rPr>
          <w:lang w:eastAsia="ko-KR"/>
        </w:rPr>
        <w:t xml:space="preserve"> </w:t>
      </w:r>
      <w:r>
        <w:rPr>
          <w:lang w:eastAsia="ko-KR"/>
        </w:rPr>
        <w:t>짧게</w:t>
      </w:r>
      <w:r>
        <w:rPr>
          <w:lang w:eastAsia="ko-KR"/>
        </w:rPr>
        <w:t xml:space="preserve"> </w:t>
      </w:r>
      <w:r>
        <w:rPr>
          <w:lang w:eastAsia="ko-KR"/>
        </w:rPr>
        <w:t>탐색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 w:rsidR="00C62DDB" w14:paraId="33CF71FD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A29B03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요소</w:t>
            </w:r>
          </w:p>
        </w:tc>
        <w:tc>
          <w:tcPr>
            <w:tcW w:w="737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2197F5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작성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C62DDB" w14:paraId="76F4C771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54C489" w14:textId="77777777" w:rsidR="00C62DDB" w:rsidRDefault="00101F65">
            <w:pPr>
              <w:spacing w:after="0" w:line="276" w:lineRule="auto"/>
            </w:pPr>
            <w:r>
              <w:rPr>
                <w:sz w:val="18"/>
              </w:rPr>
              <w:t>목적</w:t>
            </w:r>
          </w:p>
        </w:tc>
        <w:tc>
          <w:tcPr>
            <w:tcW w:w="737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049C81" w14:textId="77777777" w:rsidR="00C62DDB" w:rsidRDefault="00C62DDB">
            <w:pPr>
              <w:spacing w:after="0" w:line="276" w:lineRule="auto"/>
            </w:pPr>
          </w:p>
        </w:tc>
      </w:tr>
      <w:tr w:rsidR="00C62DDB" w14:paraId="56947CE0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943E4D" w14:textId="77777777" w:rsidR="00C62DDB" w:rsidRDefault="00101F65">
            <w:pPr>
              <w:spacing w:after="0" w:line="276" w:lineRule="auto"/>
            </w:pPr>
            <w:r>
              <w:rPr>
                <w:sz w:val="18"/>
              </w:rPr>
              <w:t>맥락</w:t>
            </w:r>
          </w:p>
        </w:tc>
        <w:tc>
          <w:tcPr>
            <w:tcW w:w="737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26DA5F" w14:textId="77777777" w:rsidR="00C62DDB" w:rsidRDefault="00C62DDB">
            <w:pPr>
              <w:spacing w:after="0" w:line="276" w:lineRule="auto"/>
            </w:pPr>
          </w:p>
        </w:tc>
      </w:tr>
      <w:tr w:rsidR="00C62DDB" w14:paraId="41BE937F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877BB6" w14:textId="77777777" w:rsidR="00C62DDB" w:rsidRDefault="00101F65">
            <w:pPr>
              <w:spacing w:after="0" w:line="276" w:lineRule="auto"/>
            </w:pPr>
            <w:r>
              <w:rPr>
                <w:sz w:val="18"/>
              </w:rPr>
              <w:t>이번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작업</w:t>
            </w:r>
          </w:p>
        </w:tc>
        <w:tc>
          <w:tcPr>
            <w:tcW w:w="737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A1C2E4" w14:textId="77777777" w:rsidR="00C62DDB" w:rsidRDefault="00C62DDB">
            <w:pPr>
              <w:spacing w:after="0" w:line="276" w:lineRule="auto"/>
            </w:pPr>
          </w:p>
        </w:tc>
      </w:tr>
      <w:tr w:rsidR="00C62DDB" w14:paraId="5FF1CF33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2D53EA" w14:textId="77777777" w:rsidR="00C62DDB" w:rsidRDefault="00101F65">
            <w:pPr>
              <w:spacing w:after="0" w:line="276" w:lineRule="auto"/>
            </w:pPr>
            <w:r>
              <w:rPr>
                <w:sz w:val="18"/>
              </w:rPr>
              <w:t>제약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금지</w:t>
            </w:r>
          </w:p>
        </w:tc>
        <w:tc>
          <w:tcPr>
            <w:tcW w:w="737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F91D9D" w14:textId="77777777" w:rsidR="00C62DDB" w:rsidRDefault="00C62DDB">
            <w:pPr>
              <w:spacing w:after="0" w:line="276" w:lineRule="auto"/>
            </w:pPr>
          </w:p>
        </w:tc>
      </w:tr>
      <w:tr w:rsidR="00C62DDB" w14:paraId="621E44CA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A6B616" w14:textId="77777777" w:rsidR="00C62DDB" w:rsidRDefault="00101F65">
            <w:pPr>
              <w:spacing w:after="0" w:line="276" w:lineRule="auto"/>
            </w:pPr>
            <w:r>
              <w:rPr>
                <w:sz w:val="18"/>
              </w:rPr>
              <w:t>기대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산출물</w:t>
            </w:r>
          </w:p>
        </w:tc>
        <w:tc>
          <w:tcPr>
            <w:tcW w:w="737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A44CAC" w14:textId="77777777" w:rsidR="00C62DDB" w:rsidRDefault="00C62DDB">
            <w:pPr>
              <w:spacing w:after="0" w:line="276" w:lineRule="auto"/>
            </w:pPr>
          </w:p>
        </w:tc>
      </w:tr>
      <w:tr w:rsidR="00C62DDB" w14:paraId="70FDA822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41DF36" w14:textId="77777777" w:rsidR="00C62DDB" w:rsidRDefault="00101F65">
            <w:pPr>
              <w:spacing w:after="0" w:line="276" w:lineRule="auto"/>
            </w:pPr>
            <w:r>
              <w:rPr>
                <w:sz w:val="18"/>
              </w:rPr>
              <w:t>검증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</w:t>
            </w:r>
          </w:p>
        </w:tc>
        <w:tc>
          <w:tcPr>
            <w:tcW w:w="737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1CEEB1" w14:textId="77777777" w:rsidR="00C62DDB" w:rsidRDefault="00C62DDB">
            <w:pPr>
              <w:spacing w:after="0" w:line="276" w:lineRule="auto"/>
            </w:pPr>
          </w:p>
        </w:tc>
      </w:tr>
    </w:tbl>
    <w:p w14:paraId="4E280428" w14:textId="77777777" w:rsidR="00C62DDB" w:rsidRDefault="00C62DDB">
      <w:pPr>
        <w:spacing w:after="0"/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610"/>
      </w:tblGrid>
      <w:tr w:rsidR="00C62DDB" w14:paraId="233A14FA" w14:textId="77777777">
        <w:tc>
          <w:tcPr>
            <w:tcW w:w="9610" w:type="dxa"/>
            <w:shd w:val="clear" w:color="auto" w:fill="FA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3458A8" w14:textId="77777777" w:rsidR="00C62DDB" w:rsidRDefault="00101F65">
            <w:pPr>
              <w:spacing w:after="0" w:line="276" w:lineRule="auto"/>
            </w:pPr>
            <w:r>
              <w:rPr>
                <w:sz w:val="18"/>
              </w:rPr>
              <w:t>프롬프트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본문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</w:tbl>
    <w:p w14:paraId="06437CB0" w14:textId="77777777" w:rsidR="00C62DDB" w:rsidRDefault="00101F65">
      <w:r>
        <w:t>☐</w:t>
      </w:r>
      <w:r>
        <w:t xml:space="preserve"> </w:t>
      </w:r>
      <w:r>
        <w:t>방식과</w:t>
      </w:r>
      <w:r>
        <w:t xml:space="preserve"> </w:t>
      </w:r>
      <w:r>
        <w:t>상황이</w:t>
      </w:r>
      <w:r>
        <w:t xml:space="preserve"> </w:t>
      </w:r>
      <w:r>
        <w:t>맞다</w:t>
      </w:r>
      <w:r>
        <w:t>.</w:t>
      </w:r>
    </w:p>
    <w:p w14:paraId="66131273" w14:textId="77777777" w:rsidR="00C62DDB" w:rsidRDefault="00101F65">
      <w:pPr>
        <w:rPr>
          <w:lang w:eastAsia="ko-KR"/>
        </w:rPr>
      </w:pPr>
      <w:r>
        <w:rPr>
          <w:lang w:eastAsia="ko-KR"/>
        </w:rPr>
        <w:t>☐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규칙의</w:t>
      </w:r>
      <w:r>
        <w:rPr>
          <w:lang w:eastAsia="ko-KR"/>
        </w:rPr>
        <w:t xml:space="preserve"> </w:t>
      </w:r>
      <w:r>
        <w:rPr>
          <w:lang w:eastAsia="ko-KR"/>
        </w:rPr>
        <w:t>추정을</w:t>
      </w:r>
      <w:r>
        <w:rPr>
          <w:lang w:eastAsia="ko-KR"/>
        </w:rPr>
        <w:t xml:space="preserve"> </w:t>
      </w:r>
      <w:r>
        <w:rPr>
          <w:lang w:eastAsia="ko-KR"/>
        </w:rPr>
        <w:t>금지했다</w:t>
      </w:r>
      <w:r>
        <w:rPr>
          <w:lang w:eastAsia="ko-KR"/>
        </w:rPr>
        <w:t>.</w:t>
      </w:r>
    </w:p>
    <w:p w14:paraId="04B7AD8F" w14:textId="77777777" w:rsidR="00C62DDB" w:rsidRDefault="00101F65">
      <w:pPr>
        <w:rPr>
          <w:lang w:eastAsia="ko-KR"/>
        </w:rPr>
      </w:pPr>
      <w:r>
        <w:rPr>
          <w:lang w:eastAsia="ko-KR"/>
        </w:rPr>
        <w:t>☐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승인과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기준이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1589EA05" w14:textId="77777777" w:rsidR="00C62DDB" w:rsidRDefault="00101F65">
      <w:pPr>
        <w:rPr>
          <w:lang w:eastAsia="ko-KR"/>
        </w:rPr>
      </w:pPr>
      <w:r>
        <w:rPr>
          <w:lang w:eastAsia="ko-KR"/>
        </w:rPr>
        <w:br w:type="page"/>
      </w:r>
    </w:p>
    <w:p w14:paraId="66E37597" w14:textId="77777777" w:rsidR="00C62DDB" w:rsidRDefault="00101F65">
      <w:pPr>
        <w:pStyle w:val="1"/>
      </w:pPr>
      <w:r>
        <w:lastRenderedPageBreak/>
        <w:t>활동</w:t>
      </w:r>
      <w:r>
        <w:t xml:space="preserve"> 5. </w:t>
      </w:r>
      <w:r>
        <w:t>네</w:t>
      </w:r>
      <w:r>
        <w:t xml:space="preserve"> </w:t>
      </w:r>
      <w:r>
        <w:t>문서</w:t>
      </w:r>
      <w:r>
        <w:t xml:space="preserve"> </w:t>
      </w:r>
      <w:r>
        <w:t>지도</w:t>
      </w:r>
      <w:r>
        <w:t xml:space="preserve"> [</w:t>
      </w:r>
      <w:r>
        <w:t>심화</w:t>
      </w:r>
      <w:r>
        <w:t>]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1701"/>
        <w:gridCol w:w="2268"/>
        <w:gridCol w:w="1814"/>
        <w:gridCol w:w="1247"/>
      </w:tblGrid>
      <w:tr w:rsidR="00C62DDB" w14:paraId="27A06D30" w14:textId="77777777">
        <w:trPr>
          <w:cantSplit/>
          <w:tblHeader/>
          <w:jc w:val="center"/>
        </w:trPr>
        <w:tc>
          <w:tcPr>
            <w:tcW w:w="294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230F67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정보</w:t>
            </w:r>
            <w:r>
              <w:rPr>
                <w:b/>
                <w:color w:val="FFFFFF"/>
                <w:sz w:val="18"/>
              </w:rPr>
              <w:t>·</w:t>
            </w:r>
            <w:r>
              <w:rPr>
                <w:b/>
                <w:color w:val="FFFFFF"/>
                <w:sz w:val="18"/>
              </w:rPr>
              <w:t>규칙</w:t>
            </w:r>
          </w:p>
        </w:tc>
        <w:tc>
          <w:tcPr>
            <w:tcW w:w="170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12AB53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기준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문서</w:t>
            </w:r>
          </w:p>
        </w:tc>
        <w:tc>
          <w:tcPr>
            <w:tcW w:w="226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435EE0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다른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문서의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참조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방법</w:t>
            </w:r>
          </w:p>
        </w:tc>
        <w:tc>
          <w:tcPr>
            <w:tcW w:w="181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9B9B68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갱신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시점</w:t>
            </w:r>
            <w:r>
              <w:rPr>
                <w:b/>
                <w:color w:val="FFFFFF"/>
                <w:sz w:val="18"/>
              </w:rPr>
              <w:t>·</w:t>
            </w:r>
            <w:r>
              <w:rPr>
                <w:b/>
                <w:color w:val="FFFFFF"/>
                <w:sz w:val="18"/>
              </w:rPr>
              <w:t>담당</w:t>
            </w:r>
          </w:p>
        </w:tc>
        <w:tc>
          <w:tcPr>
            <w:tcW w:w="1247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A5AB11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현재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상태</w:t>
            </w:r>
          </w:p>
        </w:tc>
      </w:tr>
      <w:tr w:rsidR="00C62DDB" w14:paraId="5DE09484" w14:textId="77777777">
        <w:trPr>
          <w:cantSplit/>
          <w:jc w:val="center"/>
        </w:trPr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89A540" w14:textId="77777777" w:rsidR="00C62DDB" w:rsidRDefault="00101F65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환경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폴더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금지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규칙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9567C8" w14:textId="77777777" w:rsidR="00C62DDB" w:rsidRDefault="00101F65">
            <w:pPr>
              <w:spacing w:after="0" w:line="276" w:lineRule="auto"/>
            </w:pPr>
            <w:r>
              <w:rPr>
                <w:sz w:val="18"/>
              </w:rPr>
              <w:t>context.md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BB5433" w14:textId="77777777" w:rsidR="00C62DDB" w:rsidRDefault="00C62DDB">
            <w:pPr>
              <w:spacing w:after="0" w:line="276" w:lineRule="auto"/>
            </w:pPr>
          </w:p>
        </w:tc>
        <w:tc>
          <w:tcPr>
            <w:tcW w:w="18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99FB9F" w14:textId="77777777" w:rsidR="00C62DDB" w:rsidRDefault="00C62DDB">
            <w:pPr>
              <w:spacing w:after="0" w:line="276" w:lineRule="auto"/>
            </w:pPr>
          </w:p>
        </w:tc>
        <w:tc>
          <w:tcPr>
            <w:tcW w:w="124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56ED75" w14:textId="77777777" w:rsidR="00C62DDB" w:rsidRDefault="00C62DDB">
            <w:pPr>
              <w:spacing w:after="0" w:line="276" w:lineRule="auto"/>
            </w:pPr>
          </w:p>
        </w:tc>
      </w:tr>
      <w:tr w:rsidR="00C62DDB" w14:paraId="43510AA5" w14:textId="77777777">
        <w:trPr>
          <w:cantSplit/>
          <w:jc w:val="center"/>
        </w:trPr>
        <w:tc>
          <w:tcPr>
            <w:tcW w:w="294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AE8544" w14:textId="77777777" w:rsidR="00C62DDB" w:rsidRDefault="00101F65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문제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사용자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기능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범위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수용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</w:t>
            </w:r>
          </w:p>
        </w:tc>
        <w:tc>
          <w:tcPr>
            <w:tcW w:w="170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3B381A" w14:textId="77777777" w:rsidR="00C62DDB" w:rsidRDefault="00101F65">
            <w:pPr>
              <w:spacing w:after="0" w:line="276" w:lineRule="auto"/>
            </w:pPr>
            <w:r>
              <w:rPr>
                <w:sz w:val="18"/>
              </w:rPr>
              <w:t>prd.md</w:t>
            </w:r>
          </w:p>
        </w:tc>
        <w:tc>
          <w:tcPr>
            <w:tcW w:w="226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E41258" w14:textId="77777777" w:rsidR="00C62DDB" w:rsidRDefault="00C62DDB">
            <w:pPr>
              <w:spacing w:after="0" w:line="276" w:lineRule="auto"/>
            </w:pPr>
          </w:p>
        </w:tc>
        <w:tc>
          <w:tcPr>
            <w:tcW w:w="181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A065BB" w14:textId="77777777" w:rsidR="00C62DDB" w:rsidRDefault="00C62DDB">
            <w:pPr>
              <w:spacing w:after="0" w:line="276" w:lineRule="auto"/>
            </w:pPr>
          </w:p>
        </w:tc>
        <w:tc>
          <w:tcPr>
            <w:tcW w:w="124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6B6D68" w14:textId="77777777" w:rsidR="00C62DDB" w:rsidRDefault="00C62DDB">
            <w:pPr>
              <w:spacing w:after="0" w:line="276" w:lineRule="auto"/>
            </w:pPr>
          </w:p>
        </w:tc>
      </w:tr>
      <w:tr w:rsidR="00C62DDB" w14:paraId="3F8953F2" w14:textId="77777777">
        <w:trPr>
          <w:cantSplit/>
          <w:jc w:val="center"/>
        </w:trPr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1229F2" w14:textId="77777777" w:rsidR="00C62DDB" w:rsidRDefault="00101F65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화면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데이터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사용자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흐름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DFDFC3" w14:textId="77777777" w:rsidR="00C62DDB" w:rsidRDefault="00101F65">
            <w:pPr>
              <w:spacing w:after="0" w:line="276" w:lineRule="auto"/>
            </w:pPr>
            <w:r>
              <w:rPr>
                <w:sz w:val="18"/>
              </w:rPr>
              <w:t>design.md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98142E" w14:textId="77777777" w:rsidR="00C62DDB" w:rsidRDefault="00C62DDB">
            <w:pPr>
              <w:spacing w:after="0" w:line="276" w:lineRule="auto"/>
            </w:pPr>
          </w:p>
        </w:tc>
        <w:tc>
          <w:tcPr>
            <w:tcW w:w="18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4B0878" w14:textId="77777777" w:rsidR="00C62DDB" w:rsidRDefault="00C62DDB">
            <w:pPr>
              <w:spacing w:after="0" w:line="276" w:lineRule="auto"/>
            </w:pPr>
          </w:p>
        </w:tc>
        <w:tc>
          <w:tcPr>
            <w:tcW w:w="124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90C2AE" w14:textId="77777777" w:rsidR="00C62DDB" w:rsidRDefault="00C62DDB">
            <w:pPr>
              <w:spacing w:after="0" w:line="276" w:lineRule="auto"/>
            </w:pPr>
          </w:p>
        </w:tc>
      </w:tr>
      <w:tr w:rsidR="00C62DDB" w14:paraId="3E54AB05" w14:textId="77777777">
        <w:trPr>
          <w:cantSplit/>
          <w:jc w:val="center"/>
        </w:trPr>
        <w:tc>
          <w:tcPr>
            <w:tcW w:w="294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663060" w14:textId="77777777" w:rsidR="00C62DDB" w:rsidRDefault="00101F65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순서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완료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테스트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진행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</w:t>
            </w:r>
          </w:p>
        </w:tc>
        <w:tc>
          <w:tcPr>
            <w:tcW w:w="170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5A94F5" w14:textId="77777777" w:rsidR="00C62DDB" w:rsidRDefault="00101F65">
            <w:pPr>
              <w:spacing w:after="0" w:line="276" w:lineRule="auto"/>
            </w:pPr>
            <w:r>
              <w:rPr>
                <w:sz w:val="18"/>
              </w:rPr>
              <w:t>executionplan.md</w:t>
            </w:r>
          </w:p>
        </w:tc>
        <w:tc>
          <w:tcPr>
            <w:tcW w:w="226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118326" w14:textId="77777777" w:rsidR="00C62DDB" w:rsidRDefault="00C62DDB">
            <w:pPr>
              <w:spacing w:after="0" w:line="276" w:lineRule="auto"/>
            </w:pPr>
          </w:p>
        </w:tc>
        <w:tc>
          <w:tcPr>
            <w:tcW w:w="181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E1244B" w14:textId="77777777" w:rsidR="00C62DDB" w:rsidRDefault="00C62DDB">
            <w:pPr>
              <w:spacing w:after="0" w:line="276" w:lineRule="auto"/>
            </w:pPr>
          </w:p>
        </w:tc>
        <w:tc>
          <w:tcPr>
            <w:tcW w:w="124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3A22C4" w14:textId="77777777" w:rsidR="00C62DDB" w:rsidRDefault="00C62DDB">
            <w:pPr>
              <w:spacing w:after="0" w:line="276" w:lineRule="auto"/>
            </w:pPr>
          </w:p>
        </w:tc>
      </w:tr>
      <w:tr w:rsidR="00C62DDB" w14:paraId="7C38659D" w14:textId="77777777">
        <w:trPr>
          <w:cantSplit/>
          <w:jc w:val="center"/>
        </w:trPr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31B548" w14:textId="77777777" w:rsidR="00C62DDB" w:rsidRDefault="00101F65">
            <w:pPr>
              <w:spacing w:after="0" w:line="276" w:lineRule="auto"/>
            </w:pPr>
            <w:r>
              <w:rPr>
                <w:sz w:val="18"/>
              </w:rPr>
              <w:t>추가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정보</w:t>
            </w:r>
            <w:r>
              <w:rPr>
                <w:sz w:val="18"/>
              </w:rPr>
              <w:t xml:space="preserve"> 1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047C85" w14:textId="77777777" w:rsidR="00C62DDB" w:rsidRDefault="00C62DDB">
            <w:pPr>
              <w:spacing w:after="0" w:line="276" w:lineRule="auto"/>
            </w:pPr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29F3B2" w14:textId="77777777" w:rsidR="00C62DDB" w:rsidRDefault="00C62DDB">
            <w:pPr>
              <w:spacing w:after="0" w:line="276" w:lineRule="auto"/>
            </w:pPr>
          </w:p>
        </w:tc>
        <w:tc>
          <w:tcPr>
            <w:tcW w:w="18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76FDC2" w14:textId="77777777" w:rsidR="00C62DDB" w:rsidRDefault="00C62DDB">
            <w:pPr>
              <w:spacing w:after="0" w:line="276" w:lineRule="auto"/>
            </w:pPr>
          </w:p>
        </w:tc>
        <w:tc>
          <w:tcPr>
            <w:tcW w:w="124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F1CC52" w14:textId="77777777" w:rsidR="00C62DDB" w:rsidRDefault="00C62DDB">
            <w:pPr>
              <w:spacing w:after="0" w:line="276" w:lineRule="auto"/>
            </w:pPr>
          </w:p>
        </w:tc>
      </w:tr>
      <w:tr w:rsidR="00C62DDB" w14:paraId="246274A6" w14:textId="77777777">
        <w:trPr>
          <w:cantSplit/>
          <w:jc w:val="center"/>
        </w:trPr>
        <w:tc>
          <w:tcPr>
            <w:tcW w:w="294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9F3398" w14:textId="77777777" w:rsidR="00C62DDB" w:rsidRDefault="00101F65">
            <w:pPr>
              <w:spacing w:after="0" w:line="276" w:lineRule="auto"/>
            </w:pPr>
            <w:r>
              <w:rPr>
                <w:sz w:val="18"/>
              </w:rPr>
              <w:t>추가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정보</w:t>
            </w:r>
            <w:r>
              <w:rPr>
                <w:sz w:val="18"/>
              </w:rPr>
              <w:t xml:space="preserve"> 2</w:t>
            </w:r>
          </w:p>
        </w:tc>
        <w:tc>
          <w:tcPr>
            <w:tcW w:w="170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8B15EC" w14:textId="77777777" w:rsidR="00C62DDB" w:rsidRDefault="00C62DDB">
            <w:pPr>
              <w:spacing w:after="0" w:line="276" w:lineRule="auto"/>
            </w:pPr>
          </w:p>
        </w:tc>
        <w:tc>
          <w:tcPr>
            <w:tcW w:w="226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D4F86B" w14:textId="77777777" w:rsidR="00C62DDB" w:rsidRDefault="00C62DDB">
            <w:pPr>
              <w:spacing w:after="0" w:line="276" w:lineRule="auto"/>
            </w:pPr>
          </w:p>
        </w:tc>
        <w:tc>
          <w:tcPr>
            <w:tcW w:w="181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4AFA1D" w14:textId="77777777" w:rsidR="00C62DDB" w:rsidRDefault="00C62DDB">
            <w:pPr>
              <w:spacing w:after="0" w:line="276" w:lineRule="auto"/>
            </w:pPr>
          </w:p>
        </w:tc>
        <w:tc>
          <w:tcPr>
            <w:tcW w:w="124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69EAD3" w14:textId="77777777" w:rsidR="00C62DDB" w:rsidRDefault="00C62DDB">
            <w:pPr>
              <w:spacing w:after="0" w:line="276" w:lineRule="auto"/>
            </w:pPr>
          </w:p>
        </w:tc>
      </w:tr>
    </w:tbl>
    <w:p w14:paraId="7021CF88" w14:textId="77777777" w:rsidR="00C62DDB" w:rsidRDefault="00C62DDB">
      <w:pPr>
        <w:spacing w:after="0"/>
      </w:pPr>
    </w:p>
    <w:p w14:paraId="5C237C55" w14:textId="77777777" w:rsidR="00C62DDB" w:rsidRDefault="00101F65">
      <w:pPr>
        <w:rPr>
          <w:lang w:eastAsia="ko-KR"/>
        </w:rPr>
      </w:pPr>
      <w:r>
        <w:rPr>
          <w:lang w:eastAsia="ko-KR"/>
        </w:rPr>
        <w:t>☐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정보의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문서는</w:t>
      </w:r>
      <w:r>
        <w:rPr>
          <w:lang w:eastAsia="ko-KR"/>
        </w:rPr>
        <w:t xml:space="preserve"> </w:t>
      </w:r>
      <w:r>
        <w:rPr>
          <w:lang w:eastAsia="ko-KR"/>
        </w:rPr>
        <w:t>하나이다</w:t>
      </w:r>
      <w:r>
        <w:rPr>
          <w:lang w:eastAsia="ko-KR"/>
        </w:rPr>
        <w:t>.</w:t>
      </w:r>
    </w:p>
    <w:p w14:paraId="5865A052" w14:textId="77777777" w:rsidR="00C62DDB" w:rsidRDefault="00101F65">
      <w:pPr>
        <w:rPr>
          <w:lang w:eastAsia="ko-KR"/>
        </w:rPr>
      </w:pPr>
      <w:r>
        <w:rPr>
          <w:lang w:eastAsia="ko-KR"/>
        </w:rPr>
        <w:t>☐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문서는</w:t>
      </w:r>
      <w:r>
        <w:rPr>
          <w:lang w:eastAsia="ko-KR"/>
        </w:rPr>
        <w:t xml:space="preserve"> </w:t>
      </w:r>
      <w:r>
        <w:rPr>
          <w:lang w:eastAsia="ko-KR"/>
        </w:rPr>
        <w:t>원문</w:t>
      </w:r>
      <w:r>
        <w:rPr>
          <w:lang w:eastAsia="ko-KR"/>
        </w:rPr>
        <w:t xml:space="preserve"> </w:t>
      </w:r>
      <w:r>
        <w:rPr>
          <w:lang w:eastAsia="ko-KR"/>
        </w:rPr>
        <w:t>복사보다</w:t>
      </w:r>
      <w:r>
        <w:rPr>
          <w:lang w:eastAsia="ko-KR"/>
        </w:rPr>
        <w:t xml:space="preserve"> ID·</w:t>
      </w:r>
      <w:r>
        <w:rPr>
          <w:lang w:eastAsia="ko-KR"/>
        </w:rPr>
        <w:t>참조를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</w:t>
      </w:r>
    </w:p>
    <w:p w14:paraId="4DC442A7" w14:textId="77777777" w:rsidR="00C62DDB" w:rsidRDefault="00101F65">
      <w:pPr>
        <w:rPr>
          <w:lang w:eastAsia="ko-KR"/>
        </w:rPr>
      </w:pPr>
      <w:r>
        <w:rPr>
          <w:lang w:eastAsia="ko-KR"/>
        </w:rPr>
        <w:t>☐</w:t>
      </w:r>
      <w:r>
        <w:rPr>
          <w:lang w:eastAsia="ko-KR"/>
        </w:rPr>
        <w:t xml:space="preserve"> </w:t>
      </w:r>
      <w:r>
        <w:rPr>
          <w:lang w:eastAsia="ko-KR"/>
        </w:rPr>
        <w:t>미결정</w:t>
      </w:r>
      <w:r>
        <w:rPr>
          <w:lang w:eastAsia="ko-KR"/>
        </w:rPr>
        <w:t xml:space="preserve"> </w:t>
      </w:r>
      <w:r>
        <w:rPr>
          <w:lang w:eastAsia="ko-KR"/>
        </w:rPr>
        <w:t>내용은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확정하지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</w:p>
    <w:p w14:paraId="7D3DEAD7" w14:textId="77777777" w:rsidR="00C62DDB" w:rsidRDefault="00101F65">
      <w:pPr>
        <w:rPr>
          <w:lang w:eastAsia="ko-KR"/>
        </w:rPr>
      </w:pPr>
      <w:r>
        <w:rPr>
          <w:lang w:eastAsia="ko-KR"/>
        </w:rPr>
        <w:t>☐</w:t>
      </w:r>
      <w:r>
        <w:rPr>
          <w:lang w:eastAsia="ko-KR"/>
        </w:rPr>
        <w:t xml:space="preserve"> PRD·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설계의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작성은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3</w:t>
      </w:r>
      <w:r>
        <w:rPr>
          <w:lang w:eastAsia="ko-KR"/>
        </w:rPr>
        <w:t>장으로</w:t>
      </w:r>
      <w:r>
        <w:rPr>
          <w:lang w:eastAsia="ko-KR"/>
        </w:rPr>
        <w:t xml:space="preserve"> </w:t>
      </w:r>
      <w:r>
        <w:rPr>
          <w:lang w:eastAsia="ko-KR"/>
        </w:rPr>
        <w:t>넘긴다</w:t>
      </w:r>
      <w:r>
        <w:rPr>
          <w:lang w:eastAsia="ko-KR"/>
        </w:rPr>
        <w:t>.</w:t>
      </w:r>
    </w:p>
    <w:p w14:paraId="4B6722B4" w14:textId="77777777" w:rsidR="00C62DDB" w:rsidRDefault="00101F65">
      <w:pPr>
        <w:rPr>
          <w:lang w:eastAsia="ko-KR"/>
        </w:rPr>
      </w:pPr>
      <w:r>
        <w:rPr>
          <w:lang w:eastAsia="ko-KR"/>
        </w:rPr>
        <w:br w:type="page"/>
      </w:r>
    </w:p>
    <w:p w14:paraId="4EAB431C" w14:textId="77777777" w:rsidR="00C62DDB" w:rsidRDefault="00101F65">
      <w:pPr>
        <w:pStyle w:val="1"/>
        <w:rPr>
          <w:lang w:eastAsia="ko-KR"/>
        </w:rPr>
      </w:pPr>
      <w:r>
        <w:rPr>
          <w:lang w:eastAsia="ko-KR"/>
        </w:rPr>
        <w:lastRenderedPageBreak/>
        <w:t>활동</w:t>
      </w:r>
      <w:r>
        <w:rPr>
          <w:lang w:eastAsia="ko-KR"/>
        </w:rPr>
        <w:t xml:space="preserve"> 6. </w:t>
      </w:r>
      <w:r>
        <w:rPr>
          <w:lang w:eastAsia="ko-KR"/>
        </w:rPr>
        <w:t>안전</w:t>
      </w:r>
      <w:r>
        <w:rPr>
          <w:lang w:eastAsia="ko-KR"/>
        </w:rPr>
        <w:t>·</w:t>
      </w:r>
      <w:r>
        <w:rPr>
          <w:lang w:eastAsia="ko-KR"/>
        </w:rPr>
        <w:t>복구와</w:t>
      </w:r>
      <w:r>
        <w:rPr>
          <w:lang w:eastAsia="ko-KR"/>
        </w:rPr>
        <w:t xml:space="preserve"> </w:t>
      </w:r>
      <w:r>
        <w:rPr>
          <w:lang w:eastAsia="ko-KR"/>
        </w:rPr>
        <w:t>버전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[</w:t>
      </w:r>
      <w:r>
        <w:rPr>
          <w:lang w:eastAsia="ko-KR"/>
        </w:rPr>
        <w:t>심화</w:t>
      </w:r>
      <w:r>
        <w:rPr>
          <w:lang w:eastAsia="ko-KR"/>
        </w:rPr>
        <w:t>]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964"/>
        <w:gridCol w:w="964"/>
        <w:gridCol w:w="1928"/>
        <w:gridCol w:w="1531"/>
        <w:gridCol w:w="1701"/>
        <w:gridCol w:w="1020"/>
      </w:tblGrid>
      <w:tr w:rsidR="00C62DDB" w14:paraId="7E551B7E" w14:textId="77777777">
        <w:trPr>
          <w:cantSplit/>
          <w:tblHeader/>
          <w:jc w:val="center"/>
        </w:trPr>
        <w:tc>
          <w:tcPr>
            <w:tcW w:w="170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3A5C58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위험</w:t>
            </w:r>
          </w:p>
        </w:tc>
        <w:tc>
          <w:tcPr>
            <w:tcW w:w="96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F56746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가능성</w:t>
            </w:r>
            <w:r>
              <w:rPr>
                <w:b/>
                <w:color w:val="FFFFFF"/>
                <w:sz w:val="18"/>
              </w:rPr>
              <w:t xml:space="preserve"> 1~3</w:t>
            </w:r>
          </w:p>
        </w:tc>
        <w:tc>
          <w:tcPr>
            <w:tcW w:w="96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87B0F5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영향</w:t>
            </w:r>
            <w:r>
              <w:rPr>
                <w:b/>
                <w:color w:val="FFFFFF"/>
                <w:sz w:val="18"/>
              </w:rPr>
              <w:t xml:space="preserve"> 1~3</w:t>
            </w:r>
          </w:p>
        </w:tc>
        <w:tc>
          <w:tcPr>
            <w:tcW w:w="192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9CA09E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예방</w:t>
            </w:r>
          </w:p>
        </w:tc>
        <w:tc>
          <w:tcPr>
            <w:tcW w:w="153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CA794F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탐지</w:t>
            </w:r>
          </w:p>
        </w:tc>
        <w:tc>
          <w:tcPr>
            <w:tcW w:w="170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9C901C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중단</w:t>
            </w:r>
            <w:r>
              <w:rPr>
                <w:b/>
                <w:color w:val="FFFFFF"/>
                <w:sz w:val="18"/>
              </w:rPr>
              <w:t>·</w:t>
            </w:r>
            <w:r>
              <w:rPr>
                <w:b/>
                <w:color w:val="FFFFFF"/>
                <w:sz w:val="18"/>
              </w:rPr>
              <w:t>복구</w:t>
            </w:r>
          </w:p>
        </w:tc>
        <w:tc>
          <w:tcPr>
            <w:tcW w:w="102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5155CB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승인자</w:t>
            </w:r>
          </w:p>
        </w:tc>
      </w:tr>
      <w:tr w:rsidR="00C62DDB" w14:paraId="2EC13EFE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0CAD4E" w14:textId="77777777" w:rsidR="00C62DDB" w:rsidRDefault="00101F65">
            <w:pPr>
              <w:spacing w:after="0" w:line="276" w:lineRule="auto"/>
            </w:pPr>
            <w:r>
              <w:rPr>
                <w:sz w:val="18"/>
              </w:rPr>
              <w:t>민감정보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입력</w:t>
            </w:r>
          </w:p>
        </w:tc>
        <w:tc>
          <w:tcPr>
            <w:tcW w:w="9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615EFA" w14:textId="77777777" w:rsidR="00C62DDB" w:rsidRDefault="00C62DDB">
            <w:pPr>
              <w:spacing w:after="0" w:line="276" w:lineRule="auto"/>
            </w:pPr>
          </w:p>
        </w:tc>
        <w:tc>
          <w:tcPr>
            <w:tcW w:w="9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858E43" w14:textId="77777777" w:rsidR="00C62DDB" w:rsidRDefault="00C62DDB">
            <w:pPr>
              <w:spacing w:after="0" w:line="276" w:lineRule="auto"/>
            </w:pPr>
          </w:p>
        </w:tc>
        <w:tc>
          <w:tcPr>
            <w:tcW w:w="19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AF7A54" w14:textId="77777777" w:rsidR="00C62DDB" w:rsidRDefault="00C62DDB">
            <w:pPr>
              <w:spacing w:after="0" w:line="276" w:lineRule="auto"/>
            </w:pPr>
          </w:p>
        </w:tc>
        <w:tc>
          <w:tcPr>
            <w:tcW w:w="153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F4C820" w14:textId="77777777" w:rsidR="00C62DDB" w:rsidRDefault="00C62DDB">
            <w:pPr>
              <w:spacing w:after="0" w:line="276" w:lineRule="auto"/>
            </w:pPr>
          </w:p>
        </w:tc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AE44C6" w14:textId="77777777" w:rsidR="00C62DDB" w:rsidRDefault="00C62DDB">
            <w:pPr>
              <w:spacing w:after="0" w:line="276" w:lineRule="auto"/>
            </w:pPr>
          </w:p>
        </w:tc>
        <w:tc>
          <w:tcPr>
            <w:tcW w:w="10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912EE7" w14:textId="77777777" w:rsidR="00C62DDB" w:rsidRDefault="00C62DDB">
            <w:pPr>
              <w:spacing w:after="0" w:line="276" w:lineRule="auto"/>
            </w:pPr>
          </w:p>
        </w:tc>
      </w:tr>
      <w:tr w:rsidR="00C62DDB" w14:paraId="691C5DEE" w14:textId="77777777"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9A5F7A" w14:textId="77777777" w:rsidR="00C62DDB" w:rsidRDefault="00101F65">
            <w:pPr>
              <w:spacing w:after="0" w:line="276" w:lineRule="auto"/>
            </w:pPr>
            <w:r>
              <w:rPr>
                <w:sz w:val="18"/>
              </w:rPr>
              <w:t>원본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수정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삭제</w:t>
            </w:r>
          </w:p>
        </w:tc>
        <w:tc>
          <w:tcPr>
            <w:tcW w:w="96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4DB6EB" w14:textId="77777777" w:rsidR="00C62DDB" w:rsidRDefault="00C62DDB">
            <w:pPr>
              <w:spacing w:after="0" w:line="276" w:lineRule="auto"/>
            </w:pPr>
          </w:p>
        </w:tc>
        <w:tc>
          <w:tcPr>
            <w:tcW w:w="96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6F28EA" w14:textId="77777777" w:rsidR="00C62DDB" w:rsidRDefault="00C62DDB">
            <w:pPr>
              <w:spacing w:after="0" w:line="276" w:lineRule="auto"/>
            </w:pPr>
          </w:p>
        </w:tc>
        <w:tc>
          <w:tcPr>
            <w:tcW w:w="192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818727" w14:textId="77777777" w:rsidR="00C62DDB" w:rsidRDefault="00C62DDB">
            <w:pPr>
              <w:spacing w:after="0" w:line="276" w:lineRule="auto"/>
            </w:pPr>
          </w:p>
        </w:tc>
        <w:tc>
          <w:tcPr>
            <w:tcW w:w="15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2ABD74" w14:textId="77777777" w:rsidR="00C62DDB" w:rsidRDefault="00C62DDB">
            <w:pPr>
              <w:spacing w:after="0" w:line="276" w:lineRule="auto"/>
            </w:pPr>
          </w:p>
        </w:tc>
        <w:tc>
          <w:tcPr>
            <w:tcW w:w="170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B3069F" w14:textId="77777777" w:rsidR="00C62DDB" w:rsidRDefault="00C62DDB">
            <w:pPr>
              <w:spacing w:after="0" w:line="276" w:lineRule="auto"/>
            </w:pPr>
          </w:p>
        </w:tc>
        <w:tc>
          <w:tcPr>
            <w:tcW w:w="102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11E8CA" w14:textId="77777777" w:rsidR="00C62DDB" w:rsidRDefault="00C62DDB">
            <w:pPr>
              <w:spacing w:after="0" w:line="276" w:lineRule="auto"/>
            </w:pPr>
          </w:p>
        </w:tc>
      </w:tr>
      <w:tr w:rsidR="00C62DDB" w14:paraId="23624631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4C576B" w14:textId="77777777" w:rsidR="00C62DDB" w:rsidRDefault="00101F65">
            <w:pPr>
              <w:spacing w:after="0" w:line="276" w:lineRule="auto"/>
            </w:pPr>
            <w:r>
              <w:rPr>
                <w:sz w:val="18"/>
              </w:rPr>
              <w:t>잘못된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계산</w:t>
            </w:r>
          </w:p>
        </w:tc>
        <w:tc>
          <w:tcPr>
            <w:tcW w:w="9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C26330" w14:textId="77777777" w:rsidR="00C62DDB" w:rsidRDefault="00C62DDB">
            <w:pPr>
              <w:spacing w:after="0" w:line="276" w:lineRule="auto"/>
            </w:pPr>
          </w:p>
        </w:tc>
        <w:tc>
          <w:tcPr>
            <w:tcW w:w="9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63EE93" w14:textId="77777777" w:rsidR="00C62DDB" w:rsidRDefault="00C62DDB">
            <w:pPr>
              <w:spacing w:after="0" w:line="276" w:lineRule="auto"/>
            </w:pPr>
          </w:p>
        </w:tc>
        <w:tc>
          <w:tcPr>
            <w:tcW w:w="19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C43FDC" w14:textId="77777777" w:rsidR="00C62DDB" w:rsidRDefault="00C62DDB">
            <w:pPr>
              <w:spacing w:after="0" w:line="276" w:lineRule="auto"/>
            </w:pPr>
          </w:p>
        </w:tc>
        <w:tc>
          <w:tcPr>
            <w:tcW w:w="153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D28389" w14:textId="77777777" w:rsidR="00C62DDB" w:rsidRDefault="00C62DDB">
            <w:pPr>
              <w:spacing w:after="0" w:line="276" w:lineRule="auto"/>
            </w:pPr>
          </w:p>
        </w:tc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0CE37B" w14:textId="77777777" w:rsidR="00C62DDB" w:rsidRDefault="00C62DDB">
            <w:pPr>
              <w:spacing w:after="0" w:line="276" w:lineRule="auto"/>
            </w:pPr>
          </w:p>
        </w:tc>
        <w:tc>
          <w:tcPr>
            <w:tcW w:w="10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7FAED1" w14:textId="77777777" w:rsidR="00C62DDB" w:rsidRDefault="00C62DDB">
            <w:pPr>
              <w:spacing w:after="0" w:line="276" w:lineRule="auto"/>
            </w:pPr>
          </w:p>
        </w:tc>
      </w:tr>
      <w:tr w:rsidR="00C62DDB" w14:paraId="5E3D7205" w14:textId="77777777"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2B9D78" w14:textId="77777777" w:rsidR="00C62DDB" w:rsidRDefault="00101F65">
            <w:pPr>
              <w:spacing w:after="0" w:line="276" w:lineRule="auto"/>
            </w:pPr>
            <w:r>
              <w:rPr>
                <w:sz w:val="18"/>
              </w:rPr>
              <w:t>무단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전송</w:t>
            </w:r>
          </w:p>
        </w:tc>
        <w:tc>
          <w:tcPr>
            <w:tcW w:w="96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44CC01" w14:textId="77777777" w:rsidR="00C62DDB" w:rsidRDefault="00C62DDB">
            <w:pPr>
              <w:spacing w:after="0" w:line="276" w:lineRule="auto"/>
            </w:pPr>
          </w:p>
        </w:tc>
        <w:tc>
          <w:tcPr>
            <w:tcW w:w="96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52F9CF" w14:textId="77777777" w:rsidR="00C62DDB" w:rsidRDefault="00C62DDB">
            <w:pPr>
              <w:spacing w:after="0" w:line="276" w:lineRule="auto"/>
            </w:pPr>
          </w:p>
        </w:tc>
        <w:tc>
          <w:tcPr>
            <w:tcW w:w="192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4663EE" w14:textId="77777777" w:rsidR="00C62DDB" w:rsidRDefault="00C62DDB">
            <w:pPr>
              <w:spacing w:after="0" w:line="276" w:lineRule="auto"/>
            </w:pPr>
          </w:p>
        </w:tc>
        <w:tc>
          <w:tcPr>
            <w:tcW w:w="15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744847" w14:textId="77777777" w:rsidR="00C62DDB" w:rsidRDefault="00C62DDB">
            <w:pPr>
              <w:spacing w:after="0" w:line="276" w:lineRule="auto"/>
            </w:pPr>
          </w:p>
        </w:tc>
        <w:tc>
          <w:tcPr>
            <w:tcW w:w="170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0582B8" w14:textId="77777777" w:rsidR="00C62DDB" w:rsidRDefault="00C62DDB">
            <w:pPr>
              <w:spacing w:after="0" w:line="276" w:lineRule="auto"/>
            </w:pPr>
          </w:p>
        </w:tc>
        <w:tc>
          <w:tcPr>
            <w:tcW w:w="102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7485CA" w14:textId="77777777" w:rsidR="00C62DDB" w:rsidRDefault="00C62DDB">
            <w:pPr>
              <w:spacing w:after="0" w:line="276" w:lineRule="auto"/>
            </w:pPr>
          </w:p>
        </w:tc>
      </w:tr>
      <w:tr w:rsidR="00C62DDB" w14:paraId="054B3E55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4C0946" w14:textId="77777777" w:rsidR="00C62DDB" w:rsidRDefault="00101F65">
            <w:pPr>
              <w:spacing w:after="0" w:line="276" w:lineRule="auto"/>
            </w:pPr>
            <w:r>
              <w:rPr>
                <w:sz w:val="18"/>
              </w:rPr>
              <w:t>과도한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명령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권한</w:t>
            </w:r>
          </w:p>
        </w:tc>
        <w:tc>
          <w:tcPr>
            <w:tcW w:w="9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0CAC01" w14:textId="77777777" w:rsidR="00C62DDB" w:rsidRDefault="00C62DDB">
            <w:pPr>
              <w:spacing w:after="0" w:line="276" w:lineRule="auto"/>
            </w:pPr>
          </w:p>
        </w:tc>
        <w:tc>
          <w:tcPr>
            <w:tcW w:w="9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2F79A8" w14:textId="77777777" w:rsidR="00C62DDB" w:rsidRDefault="00C62DDB">
            <w:pPr>
              <w:spacing w:after="0" w:line="276" w:lineRule="auto"/>
            </w:pPr>
          </w:p>
        </w:tc>
        <w:tc>
          <w:tcPr>
            <w:tcW w:w="19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5AECF5" w14:textId="77777777" w:rsidR="00C62DDB" w:rsidRDefault="00C62DDB">
            <w:pPr>
              <w:spacing w:after="0" w:line="276" w:lineRule="auto"/>
            </w:pPr>
          </w:p>
        </w:tc>
        <w:tc>
          <w:tcPr>
            <w:tcW w:w="153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41656C" w14:textId="77777777" w:rsidR="00C62DDB" w:rsidRDefault="00C62DDB">
            <w:pPr>
              <w:spacing w:after="0" w:line="276" w:lineRule="auto"/>
            </w:pPr>
          </w:p>
        </w:tc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DCA1BA" w14:textId="77777777" w:rsidR="00C62DDB" w:rsidRDefault="00C62DDB">
            <w:pPr>
              <w:spacing w:after="0" w:line="276" w:lineRule="auto"/>
            </w:pPr>
          </w:p>
        </w:tc>
        <w:tc>
          <w:tcPr>
            <w:tcW w:w="10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35069B" w14:textId="77777777" w:rsidR="00C62DDB" w:rsidRDefault="00C62DDB">
            <w:pPr>
              <w:spacing w:after="0" w:line="276" w:lineRule="auto"/>
            </w:pPr>
          </w:p>
        </w:tc>
      </w:tr>
      <w:tr w:rsidR="00C62DDB" w14:paraId="00E3A6B6" w14:textId="77777777"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A2E413" w14:textId="77777777" w:rsidR="00C62DDB" w:rsidRDefault="00101F65">
            <w:pPr>
              <w:spacing w:after="0" w:line="276" w:lineRule="auto"/>
            </w:pPr>
            <w:r>
              <w:rPr>
                <w:sz w:val="18"/>
              </w:rPr>
              <w:t>배포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장애</w:t>
            </w:r>
          </w:p>
        </w:tc>
        <w:tc>
          <w:tcPr>
            <w:tcW w:w="96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14724A" w14:textId="77777777" w:rsidR="00C62DDB" w:rsidRDefault="00C62DDB">
            <w:pPr>
              <w:spacing w:after="0" w:line="276" w:lineRule="auto"/>
            </w:pPr>
          </w:p>
        </w:tc>
        <w:tc>
          <w:tcPr>
            <w:tcW w:w="96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713C00" w14:textId="77777777" w:rsidR="00C62DDB" w:rsidRDefault="00C62DDB">
            <w:pPr>
              <w:spacing w:after="0" w:line="276" w:lineRule="auto"/>
            </w:pPr>
          </w:p>
        </w:tc>
        <w:tc>
          <w:tcPr>
            <w:tcW w:w="192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17B1E7" w14:textId="77777777" w:rsidR="00C62DDB" w:rsidRDefault="00C62DDB">
            <w:pPr>
              <w:spacing w:after="0" w:line="276" w:lineRule="auto"/>
            </w:pPr>
          </w:p>
        </w:tc>
        <w:tc>
          <w:tcPr>
            <w:tcW w:w="153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10C5F5" w14:textId="77777777" w:rsidR="00C62DDB" w:rsidRDefault="00C62DDB">
            <w:pPr>
              <w:spacing w:after="0" w:line="276" w:lineRule="auto"/>
            </w:pPr>
          </w:p>
        </w:tc>
        <w:tc>
          <w:tcPr>
            <w:tcW w:w="170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871614" w14:textId="77777777" w:rsidR="00C62DDB" w:rsidRDefault="00C62DDB">
            <w:pPr>
              <w:spacing w:after="0" w:line="276" w:lineRule="auto"/>
            </w:pPr>
          </w:p>
        </w:tc>
        <w:tc>
          <w:tcPr>
            <w:tcW w:w="102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66E172" w14:textId="77777777" w:rsidR="00C62DDB" w:rsidRDefault="00C62DDB">
            <w:pPr>
              <w:spacing w:after="0" w:line="276" w:lineRule="auto"/>
            </w:pPr>
          </w:p>
        </w:tc>
      </w:tr>
      <w:tr w:rsidR="00C62DDB" w14:paraId="126D8107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7F54DB" w14:textId="77777777" w:rsidR="00C62DDB" w:rsidRDefault="00101F65">
            <w:pPr>
              <w:spacing w:after="0" w:line="276" w:lineRule="auto"/>
            </w:pPr>
            <w:r>
              <w:rPr>
                <w:sz w:val="18"/>
              </w:rPr>
              <w:t>기타</w:t>
            </w:r>
          </w:p>
        </w:tc>
        <w:tc>
          <w:tcPr>
            <w:tcW w:w="9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E72D01" w14:textId="77777777" w:rsidR="00C62DDB" w:rsidRDefault="00C62DDB">
            <w:pPr>
              <w:spacing w:after="0" w:line="276" w:lineRule="auto"/>
            </w:pPr>
          </w:p>
        </w:tc>
        <w:tc>
          <w:tcPr>
            <w:tcW w:w="9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B63D54" w14:textId="77777777" w:rsidR="00C62DDB" w:rsidRDefault="00C62DDB">
            <w:pPr>
              <w:spacing w:after="0" w:line="276" w:lineRule="auto"/>
            </w:pPr>
          </w:p>
        </w:tc>
        <w:tc>
          <w:tcPr>
            <w:tcW w:w="19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5BA1AC" w14:textId="77777777" w:rsidR="00C62DDB" w:rsidRDefault="00C62DDB">
            <w:pPr>
              <w:spacing w:after="0" w:line="276" w:lineRule="auto"/>
            </w:pPr>
          </w:p>
        </w:tc>
        <w:tc>
          <w:tcPr>
            <w:tcW w:w="153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561B5F" w14:textId="77777777" w:rsidR="00C62DDB" w:rsidRDefault="00C62DDB">
            <w:pPr>
              <w:spacing w:after="0" w:line="276" w:lineRule="auto"/>
            </w:pPr>
          </w:p>
        </w:tc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650E2F" w14:textId="77777777" w:rsidR="00C62DDB" w:rsidRDefault="00C62DDB">
            <w:pPr>
              <w:spacing w:after="0" w:line="276" w:lineRule="auto"/>
            </w:pPr>
          </w:p>
        </w:tc>
        <w:tc>
          <w:tcPr>
            <w:tcW w:w="10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DE18E2" w14:textId="77777777" w:rsidR="00C62DDB" w:rsidRDefault="00C62DDB">
            <w:pPr>
              <w:spacing w:after="0" w:line="276" w:lineRule="auto"/>
            </w:pPr>
          </w:p>
        </w:tc>
      </w:tr>
    </w:tbl>
    <w:p w14:paraId="0DFBA4D1" w14:textId="77777777" w:rsidR="00C62DDB" w:rsidRDefault="00C62DDB">
      <w:pPr>
        <w:spacing w:after="0"/>
      </w:pPr>
    </w:p>
    <w:p w14:paraId="09EE8D0B" w14:textId="77777777" w:rsidR="00C62DDB" w:rsidRDefault="00101F65">
      <w:pPr>
        <w:pStyle w:val="21"/>
        <w:rPr>
          <w:lang w:eastAsia="ko-KR"/>
        </w:rPr>
      </w:pPr>
      <w:r>
        <w:rPr>
          <w:lang w:eastAsia="ko-KR"/>
        </w:rPr>
        <w:t>AI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한계에서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 xml:space="preserve"> (</w:t>
      </w:r>
      <w:r>
        <w:rPr>
          <w:lang w:eastAsia="ko-KR"/>
        </w:rPr>
        <w:t>본문</w:t>
      </w:r>
      <w:r>
        <w:rPr>
          <w:lang w:eastAsia="ko-KR"/>
        </w:rPr>
        <w:t xml:space="preserve"> 2-2-1)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2835"/>
      </w:tblGrid>
      <w:tr w:rsidR="00C62DDB" w14:paraId="7E8D2CE6" w14:textId="77777777">
        <w:trPr>
          <w:cantSplit/>
          <w:tblHeader/>
          <w:jc w:val="center"/>
        </w:trPr>
        <w:tc>
          <w:tcPr>
            <w:tcW w:w="3402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A58B6E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</w:rPr>
              <w:t>AI</w:t>
            </w:r>
            <w:r>
              <w:rPr>
                <w:b/>
                <w:color w:val="FFFFFF"/>
              </w:rPr>
              <w:t>의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한계</w:t>
            </w:r>
          </w:p>
        </w:tc>
        <w:tc>
          <w:tcPr>
            <w:tcW w:w="3402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E2C9C9" w14:textId="77777777" w:rsidR="00C62DDB" w:rsidRDefault="00101F65">
            <w:pPr>
              <w:spacing w:after="0" w:line="276" w:lineRule="auto"/>
              <w:jc w:val="center"/>
              <w:rPr>
                <w:lang w:eastAsia="ko-KR"/>
              </w:rPr>
            </w:pPr>
            <w:r>
              <w:rPr>
                <w:b/>
                <w:color w:val="FFFFFF"/>
                <w:lang w:eastAsia="ko-KR"/>
              </w:rPr>
              <w:t>이</w:t>
            </w:r>
            <w:r>
              <w:rPr>
                <w:b/>
                <w:color w:val="FFFFFF"/>
                <w:lang w:eastAsia="ko-KR"/>
              </w:rPr>
              <w:t xml:space="preserve"> </w:t>
            </w:r>
            <w:r>
              <w:rPr>
                <w:b/>
                <w:color w:val="FFFFFF"/>
                <w:lang w:eastAsia="ko-KR"/>
              </w:rPr>
              <w:t>프로젝트에서</w:t>
            </w:r>
            <w:r>
              <w:rPr>
                <w:b/>
                <w:color w:val="FFFFFF"/>
                <w:lang w:eastAsia="ko-KR"/>
              </w:rPr>
              <w:t xml:space="preserve"> </w:t>
            </w:r>
            <w:r>
              <w:rPr>
                <w:b/>
                <w:color w:val="FFFFFF"/>
                <w:lang w:eastAsia="ko-KR"/>
              </w:rPr>
              <w:t>생길</w:t>
            </w:r>
            <w:r>
              <w:rPr>
                <w:b/>
                <w:color w:val="FFFFFF"/>
                <w:lang w:eastAsia="ko-KR"/>
              </w:rPr>
              <w:t xml:space="preserve"> </w:t>
            </w:r>
            <w:r>
              <w:rPr>
                <w:b/>
                <w:color w:val="FFFFFF"/>
                <w:lang w:eastAsia="ko-KR"/>
              </w:rPr>
              <w:t>수</w:t>
            </w:r>
            <w:r>
              <w:rPr>
                <w:b/>
                <w:color w:val="FFFFFF"/>
                <w:lang w:eastAsia="ko-KR"/>
              </w:rPr>
              <w:t xml:space="preserve"> </w:t>
            </w:r>
            <w:r>
              <w:rPr>
                <w:b/>
                <w:color w:val="FFFFFF"/>
                <w:lang w:eastAsia="ko-KR"/>
              </w:rPr>
              <w:t>있는</w:t>
            </w:r>
            <w:r>
              <w:rPr>
                <w:b/>
                <w:color w:val="FFFFFF"/>
                <w:lang w:eastAsia="ko-KR"/>
              </w:rPr>
              <w:t xml:space="preserve"> </w:t>
            </w:r>
            <w:r>
              <w:rPr>
                <w:b/>
                <w:color w:val="FFFFFF"/>
                <w:lang w:eastAsia="ko-KR"/>
              </w:rPr>
              <w:t>일</w:t>
            </w:r>
          </w:p>
        </w:tc>
        <w:tc>
          <w:tcPr>
            <w:tcW w:w="2835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640129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</w:rPr>
              <w:t>예방</w:t>
            </w:r>
            <w:r>
              <w:rPr>
                <w:b/>
                <w:color w:val="FFFFFF"/>
              </w:rPr>
              <w:t>·</w:t>
            </w:r>
            <w:r>
              <w:rPr>
                <w:b/>
                <w:color w:val="FFFFFF"/>
              </w:rPr>
              <w:t>확인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방법</w:t>
            </w:r>
          </w:p>
        </w:tc>
      </w:tr>
      <w:tr w:rsidR="00C62DDB" w14:paraId="06BD7374" w14:textId="77777777">
        <w:trPr>
          <w:cantSplit/>
          <w:jc w:val="center"/>
        </w:trPr>
        <w:tc>
          <w:tcPr>
            <w:tcW w:w="340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007DCD" w14:textId="77777777" w:rsidR="00C62DDB" w:rsidRDefault="00101F65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>환각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없는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패키지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함수</w:t>
            </w:r>
            <w:r>
              <w:rPr>
                <w:lang w:eastAsia="ko-KR"/>
              </w:rPr>
              <w:t>)</w:t>
            </w:r>
          </w:p>
        </w:tc>
        <w:tc>
          <w:tcPr>
            <w:tcW w:w="340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E6D9E4" w14:textId="77777777" w:rsidR="00C62DDB" w:rsidRDefault="00C62DDB">
            <w:pPr>
              <w:spacing w:after="0" w:line="276" w:lineRule="auto"/>
              <w:rPr>
                <w:lang w:eastAsia="ko-KR"/>
              </w:rPr>
            </w:pPr>
          </w:p>
        </w:tc>
        <w:tc>
          <w:tcPr>
            <w:tcW w:w="2835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41F76B" w14:textId="77777777" w:rsidR="00C62DDB" w:rsidRDefault="00C62DDB">
            <w:pPr>
              <w:spacing w:after="0" w:line="276" w:lineRule="auto"/>
              <w:rPr>
                <w:lang w:eastAsia="ko-KR"/>
              </w:rPr>
            </w:pPr>
          </w:p>
        </w:tc>
      </w:tr>
      <w:tr w:rsidR="00C62DDB" w14:paraId="72FBCE2B" w14:textId="77777777">
        <w:trPr>
          <w:cantSplit/>
          <w:jc w:val="center"/>
        </w:trPr>
        <w:tc>
          <w:tcPr>
            <w:tcW w:w="340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02E9BB" w14:textId="77777777" w:rsidR="00C62DDB" w:rsidRDefault="00101F65">
            <w:pPr>
              <w:spacing w:after="0" w:line="276" w:lineRule="auto"/>
            </w:pPr>
            <w:r>
              <w:t>비결정성</w:t>
            </w:r>
          </w:p>
        </w:tc>
        <w:tc>
          <w:tcPr>
            <w:tcW w:w="340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CD7470" w14:textId="77777777" w:rsidR="00C62DDB" w:rsidRDefault="00C62DDB">
            <w:pPr>
              <w:spacing w:after="0" w:line="276" w:lineRule="auto"/>
            </w:pPr>
          </w:p>
        </w:tc>
        <w:tc>
          <w:tcPr>
            <w:tcW w:w="2835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F8CDCB" w14:textId="77777777" w:rsidR="00C62DDB" w:rsidRDefault="00C62DDB">
            <w:pPr>
              <w:spacing w:after="0" w:line="276" w:lineRule="auto"/>
            </w:pPr>
          </w:p>
        </w:tc>
      </w:tr>
      <w:tr w:rsidR="00C62DDB" w14:paraId="368511B1" w14:textId="77777777">
        <w:trPr>
          <w:cantSplit/>
          <w:jc w:val="center"/>
        </w:trPr>
        <w:tc>
          <w:tcPr>
            <w:tcW w:w="340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213744" w14:textId="77777777" w:rsidR="00C62DDB" w:rsidRDefault="00101F65">
            <w:pPr>
              <w:spacing w:after="0" w:line="276" w:lineRule="auto"/>
            </w:pPr>
            <w:r>
              <w:t>컨텍스트</w:t>
            </w:r>
            <w:r>
              <w:t xml:space="preserve"> </w:t>
            </w:r>
            <w:r>
              <w:t>창</w:t>
            </w:r>
            <w:r>
              <w:t xml:space="preserve"> </w:t>
            </w:r>
            <w:r>
              <w:t>한계</w:t>
            </w:r>
          </w:p>
        </w:tc>
        <w:tc>
          <w:tcPr>
            <w:tcW w:w="340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51F80E" w14:textId="77777777" w:rsidR="00C62DDB" w:rsidRDefault="00C62DDB">
            <w:pPr>
              <w:spacing w:after="0" w:line="276" w:lineRule="auto"/>
            </w:pPr>
          </w:p>
        </w:tc>
        <w:tc>
          <w:tcPr>
            <w:tcW w:w="2835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A60E73" w14:textId="77777777" w:rsidR="00C62DDB" w:rsidRDefault="00C62DDB">
            <w:pPr>
              <w:spacing w:after="0" w:line="276" w:lineRule="auto"/>
            </w:pPr>
          </w:p>
        </w:tc>
      </w:tr>
      <w:tr w:rsidR="00C62DDB" w14:paraId="54F66704" w14:textId="77777777">
        <w:trPr>
          <w:cantSplit/>
          <w:jc w:val="center"/>
        </w:trPr>
        <w:tc>
          <w:tcPr>
            <w:tcW w:w="340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048AD2" w14:textId="77777777" w:rsidR="00C62DDB" w:rsidRDefault="00101F65">
            <w:pPr>
              <w:spacing w:after="0" w:line="276" w:lineRule="auto"/>
            </w:pPr>
            <w:r>
              <w:t>동의</w:t>
            </w:r>
            <w:r>
              <w:t xml:space="preserve"> </w:t>
            </w:r>
            <w:r>
              <w:t>편향</w:t>
            </w:r>
          </w:p>
        </w:tc>
        <w:tc>
          <w:tcPr>
            <w:tcW w:w="340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4E53C3" w14:textId="77777777" w:rsidR="00C62DDB" w:rsidRDefault="00C62DDB">
            <w:pPr>
              <w:spacing w:after="0" w:line="276" w:lineRule="auto"/>
            </w:pPr>
          </w:p>
        </w:tc>
        <w:tc>
          <w:tcPr>
            <w:tcW w:w="2835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F01F87" w14:textId="77777777" w:rsidR="00C62DDB" w:rsidRDefault="00C62DDB">
            <w:pPr>
              <w:spacing w:after="0" w:line="276" w:lineRule="auto"/>
            </w:pPr>
          </w:p>
        </w:tc>
      </w:tr>
    </w:tbl>
    <w:p w14:paraId="0BDAF0A7" w14:textId="77777777" w:rsidR="00C62DDB" w:rsidRDefault="00C62DDB"/>
    <w:p w14:paraId="694EF53B" w14:textId="77777777" w:rsidR="00C62DDB" w:rsidRDefault="00101F65">
      <w:pPr>
        <w:pStyle w:val="21"/>
      </w:pPr>
      <w:r>
        <w:t>버전</w:t>
      </w:r>
      <w:r>
        <w:t xml:space="preserve"> </w:t>
      </w:r>
      <w:r>
        <w:t>관리</w:t>
      </w:r>
      <w:r>
        <w:t>·</w:t>
      </w:r>
      <w:r>
        <w:t>되돌림</w:t>
      </w:r>
      <w:r>
        <w:t xml:space="preserve"> </w:t>
      </w:r>
      <w:r>
        <w:t>계획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 w:rsidR="00C62DDB" w14:paraId="2C421455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22CBFA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</w:rPr>
              <w:t>항목</w:t>
            </w:r>
          </w:p>
        </w:tc>
        <w:tc>
          <w:tcPr>
            <w:tcW w:w="737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F7ECBD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</w:rPr>
              <w:t>작성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내용</w:t>
            </w:r>
          </w:p>
        </w:tc>
      </w:tr>
      <w:tr w:rsidR="00C62DDB" w14:paraId="5BFE0CDE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12DC83" w14:textId="77777777" w:rsidR="00C62DDB" w:rsidRDefault="00101F65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>되돌아갈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지점을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만드는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방법</w:t>
            </w:r>
            <w:r>
              <w:rPr>
                <w:lang w:eastAsia="ko-KR"/>
              </w:rPr>
              <w:t xml:space="preserve">(Git </w:t>
            </w:r>
            <w:r>
              <w:rPr>
                <w:lang w:eastAsia="ko-KR"/>
              </w:rPr>
              <w:t>커밋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체크포인트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폴더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백업</w:t>
            </w:r>
            <w:r>
              <w:rPr>
                <w:lang w:eastAsia="ko-KR"/>
              </w:rPr>
              <w:t>)</w:t>
            </w:r>
          </w:p>
        </w:tc>
        <w:tc>
          <w:tcPr>
            <w:tcW w:w="737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A2936A" w14:textId="77777777" w:rsidR="00C62DDB" w:rsidRDefault="00C62DDB">
            <w:pPr>
              <w:spacing w:after="0" w:line="276" w:lineRule="auto"/>
              <w:rPr>
                <w:lang w:eastAsia="ko-KR"/>
              </w:rPr>
            </w:pPr>
          </w:p>
        </w:tc>
      </w:tr>
      <w:tr w:rsidR="00C62DDB" w14:paraId="1EAE7783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4085CD" w14:textId="77777777" w:rsidR="00C62DDB" w:rsidRDefault="00101F65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>저장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시점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예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작업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하나</w:t>
            </w:r>
            <w:r>
              <w:rPr>
                <w:lang w:eastAsia="ko-KR"/>
              </w:rPr>
              <w:t xml:space="preserve"> = </w:t>
            </w:r>
            <w:r>
              <w:rPr>
                <w:lang w:eastAsia="ko-KR"/>
              </w:rPr>
              <w:t>커밋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하나</w:t>
            </w:r>
            <w:r>
              <w:rPr>
                <w:lang w:eastAsia="ko-KR"/>
              </w:rPr>
              <w:t>)</w:t>
            </w:r>
          </w:p>
        </w:tc>
        <w:tc>
          <w:tcPr>
            <w:tcW w:w="737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59EB8F" w14:textId="77777777" w:rsidR="00C62DDB" w:rsidRDefault="00C62DDB">
            <w:pPr>
              <w:spacing w:after="0" w:line="276" w:lineRule="auto"/>
              <w:rPr>
                <w:lang w:eastAsia="ko-KR"/>
              </w:rPr>
            </w:pPr>
          </w:p>
        </w:tc>
      </w:tr>
      <w:tr w:rsidR="00C62DDB" w14:paraId="31489D9A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2B96A9" w14:textId="77777777" w:rsidR="00C62DDB" w:rsidRDefault="00101F65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>기록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규칙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작업</w:t>
            </w:r>
            <w:r>
              <w:rPr>
                <w:lang w:eastAsia="ko-KR"/>
              </w:rPr>
              <w:t xml:space="preserve"> ID, </w:t>
            </w:r>
            <w:r>
              <w:rPr>
                <w:lang w:eastAsia="ko-KR"/>
              </w:rPr>
              <w:t>메시지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형식</w:t>
            </w:r>
            <w:r>
              <w:rPr>
                <w:lang w:eastAsia="ko-KR"/>
              </w:rPr>
              <w:t>)</w:t>
            </w:r>
          </w:p>
        </w:tc>
        <w:tc>
          <w:tcPr>
            <w:tcW w:w="737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3FA277" w14:textId="77777777" w:rsidR="00C62DDB" w:rsidRDefault="00C62DDB">
            <w:pPr>
              <w:spacing w:after="0" w:line="276" w:lineRule="auto"/>
              <w:rPr>
                <w:lang w:eastAsia="ko-KR"/>
              </w:rPr>
            </w:pPr>
          </w:p>
        </w:tc>
      </w:tr>
      <w:tr w:rsidR="00C62DDB" w14:paraId="3F783A67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D2E5DA" w14:textId="77777777" w:rsidR="00C62DDB" w:rsidRDefault="00101F65">
            <w:pPr>
              <w:spacing w:after="0" w:line="276" w:lineRule="auto"/>
            </w:pPr>
            <w:r>
              <w:t>원본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보관</w:t>
            </w:r>
            <w:r>
              <w:t xml:space="preserve"> </w:t>
            </w:r>
            <w:r>
              <w:t>위치</w:t>
            </w:r>
          </w:p>
        </w:tc>
        <w:tc>
          <w:tcPr>
            <w:tcW w:w="737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C8ABEB" w14:textId="77777777" w:rsidR="00C62DDB" w:rsidRDefault="00C62DDB">
            <w:pPr>
              <w:spacing w:after="0" w:line="276" w:lineRule="auto"/>
            </w:pPr>
          </w:p>
        </w:tc>
      </w:tr>
      <w:tr w:rsidR="00C62DDB" w14:paraId="7E3CF83B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6547B4" w14:textId="77777777" w:rsidR="00C62DDB" w:rsidRDefault="00101F65">
            <w:pPr>
              <w:spacing w:after="0" w:line="276" w:lineRule="auto"/>
            </w:pPr>
            <w:r>
              <w:t>문제</w:t>
            </w:r>
            <w:r>
              <w:t xml:space="preserve"> </w:t>
            </w:r>
            <w:r>
              <w:t>발생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복구</w:t>
            </w:r>
            <w:r>
              <w:t xml:space="preserve"> </w:t>
            </w:r>
            <w:r>
              <w:t>절차</w:t>
            </w:r>
          </w:p>
        </w:tc>
        <w:tc>
          <w:tcPr>
            <w:tcW w:w="737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7C8668" w14:textId="77777777" w:rsidR="00C62DDB" w:rsidRDefault="00C62DDB">
            <w:pPr>
              <w:spacing w:after="0" w:line="276" w:lineRule="auto"/>
            </w:pPr>
          </w:p>
        </w:tc>
      </w:tr>
    </w:tbl>
    <w:p w14:paraId="040BE5F8" w14:textId="77777777" w:rsidR="00C62DDB" w:rsidRDefault="00C62DDB"/>
    <w:p w14:paraId="578214B6" w14:textId="77777777" w:rsidR="00C62DDB" w:rsidRDefault="00101F65">
      <w:pPr>
        <w:pStyle w:val="21"/>
      </w:pPr>
      <w:r>
        <w:t>안전</w:t>
      </w:r>
      <w:r>
        <w:t xml:space="preserve"> </w:t>
      </w:r>
      <w:r>
        <w:t>원칙</w:t>
      </w:r>
      <w:r>
        <w:t xml:space="preserve"> </w:t>
      </w:r>
      <w:r>
        <w:t>선언문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610"/>
      </w:tblGrid>
      <w:tr w:rsidR="00C62DDB" w14:paraId="1B2FB28B" w14:textId="77777777">
        <w:tc>
          <w:tcPr>
            <w:tcW w:w="96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617E1B" w14:textId="77777777" w:rsidR="00C62DDB" w:rsidRDefault="00101F65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우리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프로젝트에서</w:t>
            </w:r>
            <w:r>
              <w:rPr>
                <w:sz w:val="18"/>
                <w:lang w:eastAsia="ko-KR"/>
              </w:rPr>
              <w:t xml:space="preserve"> AI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해도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승인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없이는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일을</w:t>
            </w:r>
            <w:r>
              <w:rPr>
                <w:sz w:val="18"/>
                <w:lang w:eastAsia="ko-KR"/>
              </w:rPr>
              <w:t xml:space="preserve"> 5~8</w:t>
            </w:r>
            <w:r>
              <w:rPr>
                <w:sz w:val="18"/>
                <w:lang w:eastAsia="ko-KR"/>
              </w:rPr>
              <w:t>문장으로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작성한다</w:t>
            </w:r>
            <w:r>
              <w:rPr>
                <w:sz w:val="18"/>
                <w:lang w:eastAsia="ko-KR"/>
              </w:rPr>
              <w:t>.</w:t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br/>
            </w:r>
          </w:p>
        </w:tc>
      </w:tr>
    </w:tbl>
    <w:p w14:paraId="0FE14515" w14:textId="77777777" w:rsidR="00C62DDB" w:rsidRDefault="00101F65">
      <w:pPr>
        <w:rPr>
          <w:lang w:eastAsia="ko-KR"/>
        </w:rPr>
      </w:pPr>
      <w:r>
        <w:rPr>
          <w:lang w:eastAsia="ko-KR"/>
        </w:rPr>
        <w:br w:type="page"/>
      </w:r>
    </w:p>
    <w:p w14:paraId="5023EE26" w14:textId="77777777" w:rsidR="00C62DDB" w:rsidRDefault="00101F65">
      <w:pPr>
        <w:pStyle w:val="1"/>
        <w:rPr>
          <w:lang w:eastAsia="ko-KR"/>
        </w:rPr>
      </w:pPr>
      <w:r>
        <w:rPr>
          <w:lang w:eastAsia="ko-KR"/>
        </w:rPr>
        <w:lastRenderedPageBreak/>
        <w:t>활동</w:t>
      </w:r>
      <w:r>
        <w:rPr>
          <w:lang w:eastAsia="ko-KR"/>
        </w:rPr>
        <w:t xml:space="preserve"> 7. </w:t>
      </w:r>
      <w:r>
        <w:rPr>
          <w:lang w:eastAsia="ko-KR"/>
        </w:rPr>
        <w:t>프롬프트</w:t>
      </w:r>
      <w:r>
        <w:rPr>
          <w:lang w:eastAsia="ko-KR"/>
        </w:rPr>
        <w:t>·</w:t>
      </w:r>
      <w:r>
        <w:rPr>
          <w:lang w:eastAsia="ko-KR"/>
        </w:rPr>
        <w:t>결정</w:t>
      </w:r>
      <w:r>
        <w:rPr>
          <w:lang w:eastAsia="ko-KR"/>
        </w:rPr>
        <w:t xml:space="preserve"> </w:t>
      </w:r>
      <w:r>
        <w:rPr>
          <w:lang w:eastAsia="ko-KR"/>
        </w:rPr>
        <w:t>로그와</w:t>
      </w:r>
      <w:r>
        <w:rPr>
          <w:lang w:eastAsia="ko-KR"/>
        </w:rPr>
        <w:t xml:space="preserve"> AI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[</w:t>
      </w:r>
      <w:r>
        <w:rPr>
          <w:lang w:eastAsia="ko-KR"/>
        </w:rPr>
        <w:t>필수</w:t>
      </w:r>
      <w:r>
        <w:rPr>
          <w:lang w:eastAsia="ko-KR"/>
        </w:rPr>
        <w:t>]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803"/>
      </w:tblGrid>
      <w:tr w:rsidR="00C62DDB" w14:paraId="601FD113" w14:textId="77777777">
        <w:trPr>
          <w:cantSplit/>
          <w:tblHeader/>
          <w:jc w:val="center"/>
        </w:trPr>
        <w:tc>
          <w:tcPr>
            <w:tcW w:w="2835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741880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6803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DCA12B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기록</w:t>
            </w:r>
          </w:p>
        </w:tc>
      </w:tr>
      <w:tr w:rsidR="00C62DDB" w14:paraId="47F25D39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A4B9AB" w14:textId="77777777" w:rsidR="00C62DDB" w:rsidRDefault="00101F65">
            <w:pPr>
              <w:spacing w:after="0" w:line="276" w:lineRule="auto"/>
            </w:pPr>
            <w:r>
              <w:rPr>
                <w:sz w:val="18"/>
              </w:rPr>
              <w:t>날짜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작업</w:t>
            </w:r>
            <w:r>
              <w:rPr>
                <w:sz w:val="18"/>
              </w:rPr>
              <w:t xml:space="preserve"> ID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73A0F3" w14:textId="77777777" w:rsidR="00C62DDB" w:rsidRDefault="00C62DDB">
            <w:pPr>
              <w:spacing w:after="0" w:line="276" w:lineRule="auto"/>
            </w:pPr>
          </w:p>
        </w:tc>
      </w:tr>
      <w:tr w:rsidR="00C62DDB" w14:paraId="596DCD88" w14:textId="77777777"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EF3078" w14:textId="77777777" w:rsidR="00C62DDB" w:rsidRDefault="00101F65">
            <w:pPr>
              <w:spacing w:after="0" w:line="276" w:lineRule="auto"/>
            </w:pPr>
            <w:r>
              <w:rPr>
                <w:sz w:val="18"/>
              </w:rPr>
              <w:t>목적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참조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자료</w:t>
            </w:r>
          </w:p>
        </w:tc>
        <w:tc>
          <w:tcPr>
            <w:tcW w:w="6803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23407C" w14:textId="77777777" w:rsidR="00C62DDB" w:rsidRDefault="00C62DDB">
            <w:pPr>
              <w:spacing w:after="0" w:line="276" w:lineRule="auto"/>
            </w:pPr>
          </w:p>
        </w:tc>
      </w:tr>
      <w:tr w:rsidR="00C62DDB" w14:paraId="53F820F7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72B73E" w14:textId="77777777" w:rsidR="00C62DDB" w:rsidRDefault="00101F65">
            <w:pPr>
              <w:spacing w:after="0" w:line="276" w:lineRule="auto"/>
            </w:pPr>
            <w:r>
              <w:rPr>
                <w:sz w:val="18"/>
              </w:rPr>
              <w:t>입력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프롬프트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ECA163" w14:textId="77777777" w:rsidR="00C62DDB" w:rsidRDefault="00C62DDB">
            <w:pPr>
              <w:spacing w:after="0" w:line="276" w:lineRule="auto"/>
            </w:pPr>
          </w:p>
        </w:tc>
      </w:tr>
      <w:tr w:rsidR="00C62DDB" w14:paraId="69B78BA9" w14:textId="77777777"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1580F0" w14:textId="77777777" w:rsidR="00C62DDB" w:rsidRDefault="00101F65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AI</w:t>
            </w:r>
            <w:r>
              <w:rPr>
                <w:sz w:val="18"/>
                <w:lang w:eastAsia="ko-KR"/>
              </w:rPr>
              <w:t>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질문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제안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요약</w:t>
            </w:r>
          </w:p>
        </w:tc>
        <w:tc>
          <w:tcPr>
            <w:tcW w:w="6803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0075E4" w14:textId="77777777" w:rsidR="00C62DDB" w:rsidRDefault="00C62DDB">
            <w:pPr>
              <w:spacing w:after="0" w:line="276" w:lineRule="auto"/>
              <w:rPr>
                <w:lang w:eastAsia="ko-KR"/>
              </w:rPr>
            </w:pPr>
          </w:p>
        </w:tc>
      </w:tr>
      <w:tr w:rsidR="00C62DDB" w14:paraId="7EFA8028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75B872" w14:textId="77777777" w:rsidR="00C62DDB" w:rsidRDefault="00101F65">
            <w:pPr>
              <w:spacing w:after="0" w:line="276" w:lineRule="auto"/>
            </w:pPr>
            <w:r>
              <w:rPr>
                <w:sz w:val="18"/>
              </w:rPr>
              <w:t>AI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추가한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가정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31D663" w14:textId="77777777" w:rsidR="00C62DDB" w:rsidRDefault="00C62DDB">
            <w:pPr>
              <w:spacing w:after="0" w:line="276" w:lineRule="auto"/>
            </w:pPr>
          </w:p>
        </w:tc>
      </w:tr>
      <w:tr w:rsidR="00C62DDB" w14:paraId="47AFF23F" w14:textId="77777777"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1389D2" w14:textId="77777777" w:rsidR="00C62DDB" w:rsidRDefault="00101F65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사람의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판단</w:t>
            </w:r>
            <w:r>
              <w:rPr>
                <w:sz w:val="18"/>
                <w:lang w:eastAsia="ko-KR"/>
              </w:rPr>
              <w:t xml:space="preserve">: </w:t>
            </w:r>
            <w:r>
              <w:rPr>
                <w:sz w:val="18"/>
                <w:lang w:eastAsia="ko-KR"/>
              </w:rPr>
              <w:t>수락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수정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보류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거절</w:t>
            </w:r>
          </w:p>
        </w:tc>
        <w:tc>
          <w:tcPr>
            <w:tcW w:w="6803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9B30E7" w14:textId="77777777" w:rsidR="00C62DDB" w:rsidRDefault="00C62DDB">
            <w:pPr>
              <w:spacing w:after="0" w:line="276" w:lineRule="auto"/>
              <w:rPr>
                <w:lang w:eastAsia="ko-KR"/>
              </w:rPr>
            </w:pPr>
          </w:p>
        </w:tc>
      </w:tr>
      <w:tr w:rsidR="00C62DDB" w14:paraId="144E2EC8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ED3D0B" w14:textId="77777777" w:rsidR="00C62DDB" w:rsidRDefault="00101F65">
            <w:pPr>
              <w:spacing w:after="0" w:line="276" w:lineRule="auto"/>
            </w:pPr>
            <w:r>
              <w:rPr>
                <w:sz w:val="18"/>
              </w:rPr>
              <w:t>판단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이유와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승인자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4BA6E2" w14:textId="77777777" w:rsidR="00C62DDB" w:rsidRDefault="00C62DDB">
            <w:pPr>
              <w:spacing w:after="0" w:line="276" w:lineRule="auto"/>
            </w:pPr>
          </w:p>
        </w:tc>
      </w:tr>
      <w:tr w:rsidR="00C62DDB" w14:paraId="67715FD0" w14:textId="77777777"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6559BE" w14:textId="77777777" w:rsidR="00C62DDB" w:rsidRDefault="00101F65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문서에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반영할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내용</w:t>
            </w:r>
          </w:p>
        </w:tc>
        <w:tc>
          <w:tcPr>
            <w:tcW w:w="6803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309282" w14:textId="77777777" w:rsidR="00C62DDB" w:rsidRDefault="00C62DDB">
            <w:pPr>
              <w:spacing w:after="0" w:line="276" w:lineRule="auto"/>
              <w:rPr>
                <w:lang w:eastAsia="ko-KR"/>
              </w:rPr>
            </w:pPr>
          </w:p>
        </w:tc>
      </w:tr>
      <w:tr w:rsidR="00C62DDB" w14:paraId="35A780F6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759F8F" w14:textId="77777777" w:rsidR="00C62DDB" w:rsidRDefault="00101F65">
            <w:pPr>
              <w:spacing w:after="0" w:line="276" w:lineRule="auto"/>
            </w:pPr>
            <w:r>
              <w:rPr>
                <w:sz w:val="18"/>
              </w:rPr>
              <w:t>다음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행동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76E121" w14:textId="77777777" w:rsidR="00C62DDB" w:rsidRDefault="00C62DDB">
            <w:pPr>
              <w:spacing w:after="0" w:line="276" w:lineRule="auto"/>
            </w:pPr>
          </w:p>
        </w:tc>
      </w:tr>
    </w:tbl>
    <w:p w14:paraId="760B2C44" w14:textId="77777777" w:rsidR="00C62DDB" w:rsidRDefault="00C62DDB">
      <w:pPr>
        <w:spacing w:after="0"/>
      </w:pPr>
    </w:p>
    <w:p w14:paraId="25AE10CF" w14:textId="77777777" w:rsidR="00C62DDB" w:rsidRDefault="00101F65">
      <w:pPr>
        <w:pStyle w:val="21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: </w:t>
      </w:r>
      <w:r>
        <w:rPr>
          <w:lang w:eastAsia="ko-KR"/>
        </w:rPr>
        <w:t>나쁜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찾기</w:t>
      </w:r>
      <w:r>
        <w:rPr>
          <w:lang w:eastAsia="ko-KR"/>
        </w:rPr>
        <w:t xml:space="preserve"> (</w:t>
      </w:r>
      <w:r>
        <w:rPr>
          <w:lang w:eastAsia="ko-KR"/>
        </w:rPr>
        <w:t>자료</w:t>
      </w:r>
      <w:r>
        <w:rPr>
          <w:lang w:eastAsia="ko-KR"/>
        </w:rPr>
        <w:t xml:space="preserve"> H)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381"/>
        <w:gridCol w:w="2381"/>
        <w:gridCol w:w="2381"/>
      </w:tblGrid>
      <w:tr w:rsidR="00C62DDB" w14:paraId="0879FCE1" w14:textId="77777777">
        <w:trPr>
          <w:cantSplit/>
          <w:tblHeader/>
          <w:jc w:val="center"/>
        </w:trPr>
        <w:tc>
          <w:tcPr>
            <w:tcW w:w="238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C7A274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</w:rPr>
              <w:t>발견한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문제</w:t>
            </w:r>
          </w:p>
        </w:tc>
        <w:tc>
          <w:tcPr>
            <w:tcW w:w="238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AFFA09" w14:textId="77777777" w:rsidR="00C62DDB" w:rsidRDefault="00101F65">
            <w:pPr>
              <w:spacing w:after="0" w:line="276" w:lineRule="auto"/>
              <w:jc w:val="center"/>
              <w:rPr>
                <w:lang w:eastAsia="ko-KR"/>
              </w:rPr>
            </w:pPr>
            <w:r>
              <w:rPr>
                <w:b/>
                <w:color w:val="FFFFFF"/>
                <w:lang w:eastAsia="ko-KR"/>
              </w:rPr>
              <w:t>요청의</w:t>
            </w:r>
            <w:r>
              <w:rPr>
                <w:b/>
                <w:color w:val="FFFFFF"/>
                <w:lang w:eastAsia="ko-KR"/>
              </w:rPr>
              <w:t xml:space="preserve"> </w:t>
            </w:r>
            <w:r>
              <w:rPr>
                <w:b/>
                <w:color w:val="FFFFFF"/>
                <w:lang w:eastAsia="ko-KR"/>
              </w:rPr>
              <w:t>어느</w:t>
            </w:r>
            <w:r>
              <w:rPr>
                <w:b/>
                <w:color w:val="FFFFFF"/>
                <w:lang w:eastAsia="ko-KR"/>
              </w:rPr>
              <w:t xml:space="preserve"> </w:t>
            </w:r>
            <w:r>
              <w:rPr>
                <w:b/>
                <w:color w:val="FFFFFF"/>
                <w:lang w:eastAsia="ko-KR"/>
              </w:rPr>
              <w:t>조건을</w:t>
            </w:r>
            <w:r>
              <w:rPr>
                <w:b/>
                <w:color w:val="FFFFFF"/>
                <w:lang w:eastAsia="ko-KR"/>
              </w:rPr>
              <w:t xml:space="preserve"> </w:t>
            </w:r>
            <w:r>
              <w:rPr>
                <w:b/>
                <w:color w:val="FFFFFF"/>
                <w:lang w:eastAsia="ko-KR"/>
              </w:rPr>
              <w:t>어겼는가</w:t>
            </w:r>
          </w:p>
        </w:tc>
        <w:tc>
          <w:tcPr>
            <w:tcW w:w="238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17E018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</w:rPr>
              <w:t>위험</w:t>
            </w:r>
          </w:p>
        </w:tc>
        <w:tc>
          <w:tcPr>
            <w:tcW w:w="238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FCD4BC" w14:textId="77777777" w:rsidR="00C62DDB" w:rsidRDefault="00101F65">
            <w:pPr>
              <w:spacing w:after="0" w:line="276" w:lineRule="auto"/>
              <w:jc w:val="center"/>
              <w:rPr>
                <w:lang w:eastAsia="ko-KR"/>
              </w:rPr>
            </w:pPr>
            <w:r>
              <w:rPr>
                <w:b/>
                <w:color w:val="FFFFFF"/>
                <w:lang w:eastAsia="ko-KR"/>
              </w:rPr>
              <w:t>나의</w:t>
            </w:r>
            <w:r>
              <w:rPr>
                <w:b/>
                <w:color w:val="FFFFFF"/>
                <w:lang w:eastAsia="ko-KR"/>
              </w:rPr>
              <w:t xml:space="preserve"> </w:t>
            </w:r>
            <w:r>
              <w:rPr>
                <w:b/>
                <w:color w:val="FFFFFF"/>
                <w:lang w:eastAsia="ko-KR"/>
              </w:rPr>
              <w:t>대응</w:t>
            </w:r>
            <w:r>
              <w:rPr>
                <w:b/>
                <w:color w:val="FFFFFF"/>
                <w:lang w:eastAsia="ko-KR"/>
              </w:rPr>
              <w:t>(</w:t>
            </w:r>
            <w:r>
              <w:rPr>
                <w:b/>
                <w:color w:val="FFFFFF"/>
                <w:lang w:eastAsia="ko-KR"/>
              </w:rPr>
              <w:t>수락</w:t>
            </w:r>
            <w:r>
              <w:rPr>
                <w:b/>
                <w:color w:val="FFFFFF"/>
                <w:lang w:eastAsia="ko-KR"/>
              </w:rPr>
              <w:t>·</w:t>
            </w:r>
            <w:r>
              <w:rPr>
                <w:b/>
                <w:color w:val="FFFFFF"/>
                <w:lang w:eastAsia="ko-KR"/>
              </w:rPr>
              <w:t>수정</w:t>
            </w:r>
            <w:r>
              <w:rPr>
                <w:b/>
                <w:color w:val="FFFFFF"/>
                <w:lang w:eastAsia="ko-KR"/>
              </w:rPr>
              <w:t>·</w:t>
            </w:r>
            <w:r>
              <w:rPr>
                <w:b/>
                <w:color w:val="FFFFFF"/>
                <w:lang w:eastAsia="ko-KR"/>
              </w:rPr>
              <w:t>거절</w:t>
            </w:r>
            <w:r>
              <w:rPr>
                <w:b/>
                <w:color w:val="FFFFFF"/>
                <w:lang w:eastAsia="ko-KR"/>
              </w:rPr>
              <w:t>·</w:t>
            </w:r>
            <w:r>
              <w:rPr>
                <w:b/>
                <w:color w:val="FFFFFF"/>
                <w:lang w:eastAsia="ko-KR"/>
              </w:rPr>
              <w:t>되돌림</w:t>
            </w:r>
            <w:r>
              <w:rPr>
                <w:b/>
                <w:color w:val="FFFFFF"/>
                <w:lang w:eastAsia="ko-KR"/>
              </w:rPr>
              <w:t>)</w:t>
            </w:r>
          </w:p>
        </w:tc>
      </w:tr>
      <w:tr w:rsidR="00C62DDB" w14:paraId="0DDEC8F8" w14:textId="77777777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E6E947" w14:textId="77777777" w:rsidR="00C62DDB" w:rsidRDefault="00C62DDB">
            <w:pPr>
              <w:spacing w:after="0" w:line="276" w:lineRule="auto"/>
              <w:rPr>
                <w:lang w:eastAsia="ko-KR"/>
              </w:rPr>
            </w:pP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9022B6" w14:textId="77777777" w:rsidR="00C62DDB" w:rsidRDefault="00C62DDB">
            <w:pPr>
              <w:spacing w:after="0" w:line="276" w:lineRule="auto"/>
              <w:rPr>
                <w:lang w:eastAsia="ko-KR"/>
              </w:rPr>
            </w:pP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905266" w14:textId="77777777" w:rsidR="00C62DDB" w:rsidRDefault="00C62DDB">
            <w:pPr>
              <w:spacing w:after="0" w:line="276" w:lineRule="auto"/>
              <w:rPr>
                <w:lang w:eastAsia="ko-KR"/>
              </w:rPr>
            </w:pP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B5C1F6" w14:textId="77777777" w:rsidR="00C62DDB" w:rsidRDefault="00C62DDB">
            <w:pPr>
              <w:spacing w:after="0" w:line="276" w:lineRule="auto"/>
              <w:rPr>
                <w:lang w:eastAsia="ko-KR"/>
              </w:rPr>
            </w:pPr>
          </w:p>
        </w:tc>
      </w:tr>
      <w:tr w:rsidR="00C62DDB" w14:paraId="1D9DE1D9" w14:textId="77777777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D09A53" w14:textId="77777777" w:rsidR="00C62DDB" w:rsidRDefault="00C62DDB">
            <w:pPr>
              <w:spacing w:after="0" w:line="276" w:lineRule="auto"/>
              <w:rPr>
                <w:lang w:eastAsia="ko-KR"/>
              </w:rPr>
            </w:pP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BD3FE2" w14:textId="77777777" w:rsidR="00C62DDB" w:rsidRDefault="00C62DDB">
            <w:pPr>
              <w:spacing w:after="0" w:line="276" w:lineRule="auto"/>
              <w:rPr>
                <w:lang w:eastAsia="ko-KR"/>
              </w:rPr>
            </w:pP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48CA39" w14:textId="77777777" w:rsidR="00C62DDB" w:rsidRDefault="00C62DDB">
            <w:pPr>
              <w:spacing w:after="0" w:line="276" w:lineRule="auto"/>
              <w:rPr>
                <w:lang w:eastAsia="ko-KR"/>
              </w:rPr>
            </w:pP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82AFC4" w14:textId="77777777" w:rsidR="00C62DDB" w:rsidRDefault="00C62DDB">
            <w:pPr>
              <w:spacing w:after="0" w:line="276" w:lineRule="auto"/>
              <w:rPr>
                <w:lang w:eastAsia="ko-KR"/>
              </w:rPr>
            </w:pPr>
          </w:p>
        </w:tc>
      </w:tr>
      <w:tr w:rsidR="00C62DDB" w14:paraId="7101FCF6" w14:textId="77777777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EE0E09" w14:textId="77777777" w:rsidR="00C62DDB" w:rsidRDefault="00C62DDB">
            <w:pPr>
              <w:spacing w:after="0" w:line="276" w:lineRule="auto"/>
              <w:rPr>
                <w:lang w:eastAsia="ko-KR"/>
              </w:rPr>
            </w:pP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9D3EB1" w14:textId="77777777" w:rsidR="00C62DDB" w:rsidRDefault="00C62DDB">
            <w:pPr>
              <w:spacing w:after="0" w:line="276" w:lineRule="auto"/>
              <w:rPr>
                <w:lang w:eastAsia="ko-KR"/>
              </w:rPr>
            </w:pP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7AFAD2" w14:textId="77777777" w:rsidR="00C62DDB" w:rsidRDefault="00C62DDB">
            <w:pPr>
              <w:spacing w:after="0" w:line="276" w:lineRule="auto"/>
              <w:rPr>
                <w:lang w:eastAsia="ko-KR"/>
              </w:rPr>
            </w:pP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F5210E" w14:textId="77777777" w:rsidR="00C62DDB" w:rsidRDefault="00C62DDB">
            <w:pPr>
              <w:spacing w:after="0" w:line="276" w:lineRule="auto"/>
              <w:rPr>
                <w:lang w:eastAsia="ko-KR"/>
              </w:rPr>
            </w:pPr>
          </w:p>
        </w:tc>
      </w:tr>
      <w:tr w:rsidR="00C62DDB" w14:paraId="4C370307" w14:textId="77777777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525244" w14:textId="77777777" w:rsidR="00C62DDB" w:rsidRDefault="00C62DDB">
            <w:pPr>
              <w:spacing w:after="0" w:line="276" w:lineRule="auto"/>
              <w:rPr>
                <w:lang w:eastAsia="ko-KR"/>
              </w:rPr>
            </w:pP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2ADFEF" w14:textId="77777777" w:rsidR="00C62DDB" w:rsidRDefault="00C62DDB">
            <w:pPr>
              <w:spacing w:after="0" w:line="276" w:lineRule="auto"/>
              <w:rPr>
                <w:lang w:eastAsia="ko-KR"/>
              </w:rPr>
            </w:pP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DD9696" w14:textId="77777777" w:rsidR="00C62DDB" w:rsidRDefault="00C62DDB">
            <w:pPr>
              <w:spacing w:after="0" w:line="276" w:lineRule="auto"/>
              <w:rPr>
                <w:lang w:eastAsia="ko-KR"/>
              </w:rPr>
            </w:pP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E6CC43" w14:textId="77777777" w:rsidR="00C62DDB" w:rsidRDefault="00C62DDB">
            <w:pPr>
              <w:spacing w:after="0" w:line="276" w:lineRule="auto"/>
              <w:rPr>
                <w:lang w:eastAsia="ko-KR"/>
              </w:rPr>
            </w:pPr>
          </w:p>
        </w:tc>
      </w:tr>
      <w:tr w:rsidR="00C62DDB" w14:paraId="4B213FED" w14:textId="77777777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7BF177" w14:textId="77777777" w:rsidR="00C62DDB" w:rsidRDefault="00C62DDB">
            <w:pPr>
              <w:spacing w:after="0" w:line="276" w:lineRule="auto"/>
              <w:rPr>
                <w:lang w:eastAsia="ko-KR"/>
              </w:rPr>
            </w:pP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EB5ED6" w14:textId="77777777" w:rsidR="00C62DDB" w:rsidRDefault="00C62DDB">
            <w:pPr>
              <w:spacing w:after="0" w:line="276" w:lineRule="auto"/>
              <w:rPr>
                <w:lang w:eastAsia="ko-KR"/>
              </w:rPr>
            </w:pP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A21448" w14:textId="77777777" w:rsidR="00C62DDB" w:rsidRDefault="00C62DDB">
            <w:pPr>
              <w:spacing w:after="0" w:line="276" w:lineRule="auto"/>
              <w:rPr>
                <w:lang w:eastAsia="ko-KR"/>
              </w:rPr>
            </w:pP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F0CE25" w14:textId="77777777" w:rsidR="00C62DDB" w:rsidRDefault="00C62DDB">
            <w:pPr>
              <w:spacing w:after="0" w:line="276" w:lineRule="auto"/>
              <w:rPr>
                <w:lang w:eastAsia="ko-KR"/>
              </w:rPr>
            </w:pPr>
          </w:p>
        </w:tc>
      </w:tr>
    </w:tbl>
    <w:p w14:paraId="559E42CF" w14:textId="77777777" w:rsidR="00C62DDB" w:rsidRDefault="00C62DDB">
      <w:pPr>
        <w:rPr>
          <w:lang w:eastAsia="ko-KR"/>
        </w:rPr>
      </w:pPr>
    </w:p>
    <w:p w14:paraId="3375E5A1" w14:textId="77777777" w:rsidR="00C62DDB" w:rsidRDefault="00101F65">
      <w:pPr>
        <w:rPr>
          <w:lang w:eastAsia="ko-KR"/>
        </w:rPr>
      </w:pPr>
      <w:r>
        <w:rPr>
          <w:lang w:eastAsia="ko-KR"/>
        </w:rPr>
        <w:t>☐</w:t>
      </w:r>
      <w:r>
        <w:rPr>
          <w:lang w:eastAsia="ko-KR"/>
        </w:rPr>
        <w:t xml:space="preserve">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패키지는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확인했다</w:t>
      </w:r>
      <w:r>
        <w:rPr>
          <w:lang w:eastAsia="ko-KR"/>
        </w:rPr>
        <w:t>.  ☐ ‘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통과</w:t>
      </w:r>
      <w:r>
        <w:rPr>
          <w:lang w:eastAsia="ko-KR"/>
        </w:rPr>
        <w:t xml:space="preserve">’ </w:t>
      </w:r>
      <w:r>
        <w:rPr>
          <w:lang w:eastAsia="ko-KR"/>
        </w:rPr>
        <w:t>보고에</w:t>
      </w:r>
      <w:r>
        <w:rPr>
          <w:lang w:eastAsia="ko-KR"/>
        </w:rPr>
        <w:t xml:space="preserve"> </w:t>
      </w:r>
      <w:r>
        <w:rPr>
          <w:lang w:eastAsia="ko-KR"/>
        </w:rPr>
        <w:t>근거가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확인했다</w:t>
      </w:r>
      <w:r>
        <w:rPr>
          <w:lang w:eastAsia="ko-KR"/>
        </w:rPr>
        <w:t>.</w:t>
      </w:r>
    </w:p>
    <w:p w14:paraId="4CF71094" w14:textId="77777777" w:rsidR="00C62DDB" w:rsidRDefault="00101F65">
      <w:pPr>
        <w:pStyle w:val="1"/>
      </w:pPr>
      <w:r>
        <w:lastRenderedPageBreak/>
        <w:t>활동</w:t>
      </w:r>
      <w:r>
        <w:t xml:space="preserve"> 8. </w:t>
      </w:r>
      <w:r>
        <w:t>동료</w:t>
      </w:r>
      <w:r>
        <w:t xml:space="preserve"> </w:t>
      </w:r>
      <w:r>
        <w:t>검토</w:t>
      </w:r>
      <w:r>
        <w:t xml:space="preserve"> [</w:t>
      </w:r>
      <w:r>
        <w:t>심화</w:t>
      </w:r>
      <w:r>
        <w:t>]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2835"/>
      </w:tblGrid>
      <w:tr w:rsidR="00C62DDB" w14:paraId="1EC1239F" w14:textId="77777777">
        <w:trPr>
          <w:cantSplit/>
          <w:tblHeader/>
          <w:jc w:val="center"/>
        </w:trPr>
        <w:tc>
          <w:tcPr>
            <w:tcW w:w="3402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43D55B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검토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질문</w:t>
            </w:r>
          </w:p>
        </w:tc>
        <w:tc>
          <w:tcPr>
            <w:tcW w:w="3402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5CEADC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동료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의견</w:t>
            </w:r>
          </w:p>
        </w:tc>
        <w:tc>
          <w:tcPr>
            <w:tcW w:w="2835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AADBDA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반영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여부</w:t>
            </w:r>
            <w:r>
              <w:rPr>
                <w:b/>
                <w:color w:val="FFFFFF"/>
                <w:sz w:val="18"/>
              </w:rPr>
              <w:t>·</w:t>
            </w:r>
            <w:r>
              <w:rPr>
                <w:b/>
                <w:color w:val="FFFFFF"/>
                <w:sz w:val="18"/>
              </w:rPr>
              <w:t>이유</w:t>
            </w:r>
          </w:p>
        </w:tc>
      </w:tr>
      <w:tr w:rsidR="00C62DDB" w14:paraId="2EA655BE" w14:textId="777777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80541D" w14:textId="77777777" w:rsidR="00C62DDB" w:rsidRDefault="00101F65">
            <w:pPr>
              <w:spacing w:after="0" w:line="276" w:lineRule="auto"/>
            </w:pPr>
            <w:r>
              <w:rPr>
                <w:sz w:val="18"/>
              </w:rPr>
              <w:t>누락된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질문은</w:t>
            </w:r>
            <w:r>
              <w:rPr>
                <w:sz w:val="18"/>
              </w:rPr>
              <w:t>?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27D612" w14:textId="77777777" w:rsidR="00C62DDB" w:rsidRDefault="00C62DDB">
            <w:pPr>
              <w:spacing w:after="0" w:line="276" w:lineRule="auto"/>
            </w:pPr>
          </w:p>
        </w:tc>
        <w:tc>
          <w:tcPr>
            <w:tcW w:w="283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4C3BFE" w14:textId="77777777" w:rsidR="00C62DDB" w:rsidRDefault="00C62DDB">
            <w:pPr>
              <w:spacing w:after="0" w:line="276" w:lineRule="auto"/>
            </w:pPr>
          </w:p>
        </w:tc>
      </w:tr>
      <w:tr w:rsidR="00C62DDB" w14:paraId="63D7DED8" w14:textId="77777777">
        <w:trPr>
          <w:cantSplit/>
          <w:jc w:val="center"/>
        </w:trPr>
        <w:tc>
          <w:tcPr>
            <w:tcW w:w="340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342507" w14:textId="77777777" w:rsidR="00C62DDB" w:rsidRDefault="00101F65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AI</w:t>
            </w:r>
            <w:r>
              <w:rPr>
                <w:sz w:val="18"/>
                <w:lang w:eastAsia="ko-KR"/>
              </w:rPr>
              <w:t>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과도하게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위임한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결정은</w:t>
            </w:r>
            <w:r>
              <w:rPr>
                <w:sz w:val="18"/>
                <w:lang w:eastAsia="ko-KR"/>
              </w:rPr>
              <w:t>?</w:t>
            </w:r>
          </w:p>
        </w:tc>
        <w:tc>
          <w:tcPr>
            <w:tcW w:w="340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7D5090" w14:textId="77777777" w:rsidR="00C62DDB" w:rsidRDefault="00C62DDB">
            <w:pPr>
              <w:spacing w:after="0" w:line="276" w:lineRule="auto"/>
              <w:rPr>
                <w:lang w:eastAsia="ko-KR"/>
              </w:rPr>
            </w:pPr>
          </w:p>
        </w:tc>
        <w:tc>
          <w:tcPr>
            <w:tcW w:w="2835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88880A" w14:textId="77777777" w:rsidR="00C62DDB" w:rsidRDefault="00C62DDB">
            <w:pPr>
              <w:spacing w:after="0" w:line="276" w:lineRule="auto"/>
              <w:rPr>
                <w:lang w:eastAsia="ko-KR"/>
              </w:rPr>
            </w:pPr>
          </w:p>
        </w:tc>
      </w:tr>
      <w:tr w:rsidR="00C62DDB" w14:paraId="5F8CCA12" w14:textId="777777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8CDE01" w14:textId="77777777" w:rsidR="00C62DDB" w:rsidRDefault="00101F65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통과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가능한가</w:t>
            </w:r>
            <w:r>
              <w:rPr>
                <w:sz w:val="18"/>
                <w:lang w:eastAsia="ko-KR"/>
              </w:rPr>
              <w:t>?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2DCEE4" w14:textId="77777777" w:rsidR="00C62DDB" w:rsidRDefault="00C62DDB">
            <w:pPr>
              <w:spacing w:after="0" w:line="276" w:lineRule="auto"/>
              <w:rPr>
                <w:lang w:eastAsia="ko-KR"/>
              </w:rPr>
            </w:pPr>
          </w:p>
        </w:tc>
        <w:tc>
          <w:tcPr>
            <w:tcW w:w="283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66C47C" w14:textId="77777777" w:rsidR="00C62DDB" w:rsidRDefault="00C62DDB">
            <w:pPr>
              <w:spacing w:after="0" w:line="276" w:lineRule="auto"/>
              <w:rPr>
                <w:lang w:eastAsia="ko-KR"/>
              </w:rPr>
            </w:pPr>
          </w:p>
        </w:tc>
      </w:tr>
      <w:tr w:rsidR="00C62DDB" w14:paraId="5EBF3D7C" w14:textId="77777777">
        <w:trPr>
          <w:cantSplit/>
          <w:jc w:val="center"/>
        </w:trPr>
        <w:tc>
          <w:tcPr>
            <w:tcW w:w="340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310CA6" w14:textId="77777777" w:rsidR="00C62DDB" w:rsidRDefault="00101F65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문서에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중복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충돌이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있는가</w:t>
            </w:r>
            <w:r>
              <w:rPr>
                <w:sz w:val="18"/>
                <w:lang w:eastAsia="ko-KR"/>
              </w:rPr>
              <w:t>?</w:t>
            </w:r>
          </w:p>
        </w:tc>
        <w:tc>
          <w:tcPr>
            <w:tcW w:w="340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BF1CA9" w14:textId="77777777" w:rsidR="00C62DDB" w:rsidRDefault="00C62DDB">
            <w:pPr>
              <w:spacing w:after="0" w:line="276" w:lineRule="auto"/>
              <w:rPr>
                <w:lang w:eastAsia="ko-KR"/>
              </w:rPr>
            </w:pPr>
          </w:p>
        </w:tc>
        <w:tc>
          <w:tcPr>
            <w:tcW w:w="2835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BB6FDD" w14:textId="77777777" w:rsidR="00C62DDB" w:rsidRDefault="00C62DDB">
            <w:pPr>
              <w:spacing w:after="0" w:line="276" w:lineRule="auto"/>
              <w:rPr>
                <w:lang w:eastAsia="ko-KR"/>
              </w:rPr>
            </w:pPr>
          </w:p>
        </w:tc>
      </w:tr>
      <w:tr w:rsidR="00C62DDB" w14:paraId="2F6166AB" w14:textId="777777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A6B3D5" w14:textId="77777777" w:rsidR="00C62DDB" w:rsidRDefault="00101F65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추가할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안전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복구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위험은</w:t>
            </w:r>
            <w:r>
              <w:rPr>
                <w:sz w:val="18"/>
                <w:lang w:eastAsia="ko-KR"/>
              </w:rPr>
              <w:t>?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4DE0E6" w14:textId="77777777" w:rsidR="00C62DDB" w:rsidRDefault="00C62DDB">
            <w:pPr>
              <w:spacing w:after="0" w:line="276" w:lineRule="auto"/>
              <w:rPr>
                <w:lang w:eastAsia="ko-KR"/>
              </w:rPr>
            </w:pPr>
          </w:p>
        </w:tc>
        <w:tc>
          <w:tcPr>
            <w:tcW w:w="283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B9AE53" w14:textId="77777777" w:rsidR="00C62DDB" w:rsidRDefault="00C62DDB">
            <w:pPr>
              <w:spacing w:after="0" w:line="276" w:lineRule="auto"/>
              <w:rPr>
                <w:lang w:eastAsia="ko-KR"/>
              </w:rPr>
            </w:pPr>
          </w:p>
        </w:tc>
      </w:tr>
      <w:tr w:rsidR="00C62DDB" w14:paraId="17D0A459" w14:textId="77777777">
        <w:trPr>
          <w:cantSplit/>
          <w:jc w:val="center"/>
        </w:trPr>
        <w:tc>
          <w:tcPr>
            <w:tcW w:w="340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AC70A8" w14:textId="77777777" w:rsidR="00C62DDB" w:rsidRDefault="00101F65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구현하면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이유는</w:t>
            </w:r>
            <w:r>
              <w:rPr>
                <w:sz w:val="18"/>
                <w:lang w:eastAsia="ko-KR"/>
              </w:rPr>
              <w:t>?</w:t>
            </w:r>
          </w:p>
        </w:tc>
        <w:tc>
          <w:tcPr>
            <w:tcW w:w="340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6AC242" w14:textId="77777777" w:rsidR="00C62DDB" w:rsidRDefault="00C62DDB">
            <w:pPr>
              <w:spacing w:after="0" w:line="276" w:lineRule="auto"/>
              <w:rPr>
                <w:lang w:eastAsia="ko-KR"/>
              </w:rPr>
            </w:pPr>
          </w:p>
        </w:tc>
        <w:tc>
          <w:tcPr>
            <w:tcW w:w="2835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AB4706" w14:textId="77777777" w:rsidR="00C62DDB" w:rsidRDefault="00C62DDB">
            <w:pPr>
              <w:spacing w:after="0" w:line="276" w:lineRule="auto"/>
              <w:rPr>
                <w:lang w:eastAsia="ko-KR"/>
              </w:rPr>
            </w:pPr>
          </w:p>
        </w:tc>
      </w:tr>
    </w:tbl>
    <w:p w14:paraId="3A3DA4DA" w14:textId="77777777" w:rsidR="00C62DDB" w:rsidRDefault="00C62DDB">
      <w:pPr>
        <w:spacing w:after="0"/>
        <w:rPr>
          <w:lang w:eastAsia="ko-KR"/>
        </w:rPr>
      </w:pPr>
    </w:p>
    <w:p w14:paraId="69EA13B6" w14:textId="77777777" w:rsidR="00C62DDB" w:rsidRDefault="00101F65">
      <w:pPr>
        <w:rPr>
          <w:lang w:eastAsia="ko-KR"/>
        </w:rPr>
      </w:pPr>
      <w:r>
        <w:rPr>
          <w:lang w:eastAsia="ko-KR"/>
        </w:rPr>
        <w:br w:type="page"/>
      </w:r>
    </w:p>
    <w:p w14:paraId="5403291F" w14:textId="77777777" w:rsidR="00C62DDB" w:rsidRDefault="00101F65">
      <w:pPr>
        <w:pStyle w:val="1"/>
      </w:pPr>
      <w:r>
        <w:lastRenderedPageBreak/>
        <w:t>제</w:t>
      </w:r>
      <w:r>
        <w:t>3</w:t>
      </w:r>
      <w:r>
        <w:t>장</w:t>
      </w:r>
      <w:r>
        <w:t xml:space="preserve"> </w:t>
      </w:r>
      <w:r>
        <w:t>인계</w:t>
      </w:r>
      <w:r>
        <w:t xml:space="preserve"> </w:t>
      </w:r>
      <w:r>
        <w:t>메모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803"/>
      </w:tblGrid>
      <w:tr w:rsidR="00C62DDB" w14:paraId="6F89A2D8" w14:textId="77777777">
        <w:trPr>
          <w:cantSplit/>
          <w:tblHeader/>
          <w:jc w:val="center"/>
        </w:trPr>
        <w:tc>
          <w:tcPr>
            <w:tcW w:w="2835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4D7BB5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6803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8F8260" w14:textId="77777777" w:rsidR="00C62DDB" w:rsidRDefault="00101F65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C62DDB" w14:paraId="6C07EC79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392FFC" w14:textId="77777777" w:rsidR="00C62DDB" w:rsidRDefault="00101F65">
            <w:pPr>
              <w:spacing w:after="0" w:line="276" w:lineRule="auto"/>
            </w:pPr>
            <w:r>
              <w:rPr>
                <w:sz w:val="18"/>
              </w:rPr>
              <w:t>확정된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사실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F27F3C" w14:textId="77777777" w:rsidR="00C62DDB" w:rsidRDefault="00C62DDB">
            <w:pPr>
              <w:spacing w:after="0" w:line="276" w:lineRule="auto"/>
            </w:pPr>
          </w:p>
        </w:tc>
      </w:tr>
      <w:tr w:rsidR="00C62DDB" w14:paraId="77292254" w14:textId="77777777"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07C955" w14:textId="77777777" w:rsidR="00C62DDB" w:rsidRDefault="00101F65">
            <w:pPr>
              <w:spacing w:after="0" w:line="276" w:lineRule="auto"/>
            </w:pPr>
            <w:r>
              <w:rPr>
                <w:sz w:val="18"/>
              </w:rPr>
              <w:t xml:space="preserve">PRD </w:t>
            </w:r>
            <w:r>
              <w:rPr>
                <w:sz w:val="18"/>
              </w:rPr>
              <w:t>후보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요구사항</w:t>
            </w:r>
          </w:p>
        </w:tc>
        <w:tc>
          <w:tcPr>
            <w:tcW w:w="6803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C38098" w14:textId="77777777" w:rsidR="00C62DDB" w:rsidRDefault="00C62DDB">
            <w:pPr>
              <w:spacing w:after="0" w:line="276" w:lineRule="auto"/>
            </w:pPr>
          </w:p>
        </w:tc>
      </w:tr>
      <w:tr w:rsidR="00C62DDB" w14:paraId="773FCC36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16EBED" w14:textId="77777777" w:rsidR="00C62DDB" w:rsidRDefault="00101F65">
            <w:pPr>
              <w:spacing w:after="0" w:line="276" w:lineRule="auto"/>
            </w:pPr>
            <w:r>
              <w:rPr>
                <w:sz w:val="18"/>
              </w:rPr>
              <w:t>비기능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안전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후보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659CDF" w14:textId="77777777" w:rsidR="00C62DDB" w:rsidRDefault="00C62DDB">
            <w:pPr>
              <w:spacing w:after="0" w:line="276" w:lineRule="auto"/>
            </w:pPr>
          </w:p>
        </w:tc>
      </w:tr>
      <w:tr w:rsidR="00C62DDB" w14:paraId="0F25F70E" w14:textId="77777777"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8A19C3" w14:textId="77777777" w:rsidR="00C62DDB" w:rsidRDefault="00101F65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상세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설계에서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결정할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사항</w:t>
            </w:r>
          </w:p>
        </w:tc>
        <w:tc>
          <w:tcPr>
            <w:tcW w:w="6803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0B3610" w14:textId="77777777" w:rsidR="00C62DDB" w:rsidRDefault="00C62DDB">
            <w:pPr>
              <w:spacing w:after="0" w:line="276" w:lineRule="auto"/>
              <w:rPr>
                <w:lang w:eastAsia="ko-KR"/>
              </w:rPr>
            </w:pPr>
          </w:p>
        </w:tc>
      </w:tr>
      <w:tr w:rsidR="00C62DDB" w14:paraId="76551061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8395A6" w14:textId="77777777" w:rsidR="00C62DDB" w:rsidRDefault="00101F65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담당자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미결정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10D8AB" w14:textId="77777777" w:rsidR="00C62DDB" w:rsidRDefault="00C62DDB">
            <w:pPr>
              <w:spacing w:after="0" w:line="276" w:lineRule="auto"/>
              <w:rPr>
                <w:lang w:eastAsia="ko-KR"/>
              </w:rPr>
            </w:pPr>
          </w:p>
        </w:tc>
      </w:tr>
      <w:tr w:rsidR="00C62DDB" w14:paraId="33A757BB" w14:textId="77777777"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624789" w14:textId="77777777" w:rsidR="00C62DDB" w:rsidRDefault="00101F65">
            <w:pPr>
              <w:spacing w:after="0" w:line="276" w:lineRule="auto"/>
            </w:pPr>
            <w:r>
              <w:rPr>
                <w:sz w:val="18"/>
              </w:rPr>
              <w:t>범위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밖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항목</w:t>
            </w:r>
          </w:p>
        </w:tc>
        <w:tc>
          <w:tcPr>
            <w:tcW w:w="6803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5F14A2" w14:textId="77777777" w:rsidR="00C62DDB" w:rsidRDefault="00C62DDB">
            <w:pPr>
              <w:spacing w:after="0" w:line="276" w:lineRule="auto"/>
            </w:pPr>
          </w:p>
        </w:tc>
      </w:tr>
      <w:tr w:rsidR="00C62DDB" w14:paraId="2E6D47FB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DD6259" w14:textId="77777777" w:rsidR="00C62DDB" w:rsidRDefault="00101F65">
            <w:pPr>
              <w:spacing w:after="0" w:line="276" w:lineRule="auto"/>
            </w:pPr>
            <w:r>
              <w:rPr>
                <w:sz w:val="18"/>
              </w:rPr>
              <w:t>첫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후보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12B9C4" w14:textId="77777777" w:rsidR="00C62DDB" w:rsidRDefault="00C62DDB">
            <w:pPr>
              <w:spacing w:after="0" w:line="276" w:lineRule="auto"/>
            </w:pPr>
          </w:p>
        </w:tc>
      </w:tr>
      <w:tr w:rsidR="00C62DDB" w14:paraId="67EAD2CF" w14:textId="77777777"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6F2F5E" w14:textId="77777777" w:rsidR="00C62DDB" w:rsidRDefault="00101F65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구현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승인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금지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</w:t>
            </w:r>
          </w:p>
        </w:tc>
        <w:tc>
          <w:tcPr>
            <w:tcW w:w="6803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78F20F" w14:textId="77777777" w:rsidR="00C62DDB" w:rsidRDefault="00C62DDB">
            <w:pPr>
              <w:spacing w:after="0" w:line="276" w:lineRule="auto"/>
              <w:rPr>
                <w:lang w:eastAsia="ko-KR"/>
              </w:rPr>
            </w:pPr>
          </w:p>
        </w:tc>
      </w:tr>
    </w:tbl>
    <w:p w14:paraId="36A6333B" w14:textId="77777777" w:rsidR="00C62DDB" w:rsidRDefault="00C62DDB">
      <w:pPr>
        <w:spacing w:after="0"/>
        <w:rPr>
          <w:lang w:eastAsia="ko-KR"/>
        </w:rPr>
      </w:pPr>
    </w:p>
    <w:p w14:paraId="210824B8" w14:textId="77777777" w:rsidR="00C62DDB" w:rsidRDefault="00101F65">
      <w:pPr>
        <w:pStyle w:val="21"/>
        <w:rPr>
          <w:lang w:eastAsia="ko-KR"/>
        </w:rPr>
      </w:pP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제출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14:paraId="507568DB" w14:textId="77777777" w:rsidR="00C62DDB" w:rsidRDefault="00101F65">
      <w:pPr>
        <w:rPr>
          <w:lang w:eastAsia="ko-KR"/>
        </w:rPr>
      </w:pPr>
      <w:r>
        <w:rPr>
          <w:lang w:eastAsia="ko-KR"/>
        </w:rPr>
        <w:t>☐</w:t>
      </w:r>
      <w:r>
        <w:rPr>
          <w:lang w:eastAsia="ko-KR"/>
        </w:rPr>
        <w:t xml:space="preserve"> </w:t>
      </w:r>
      <w:r>
        <w:rPr>
          <w:lang w:eastAsia="ko-KR"/>
        </w:rPr>
        <w:t>사실</w:t>
      </w:r>
      <w:r>
        <w:rPr>
          <w:lang w:eastAsia="ko-KR"/>
        </w:rPr>
        <w:t>·</w:t>
      </w:r>
      <w:r>
        <w:rPr>
          <w:lang w:eastAsia="ko-KR"/>
        </w:rPr>
        <w:t>가정</w:t>
      </w:r>
      <w:r>
        <w:rPr>
          <w:lang w:eastAsia="ko-KR"/>
        </w:rPr>
        <w:t>·</w:t>
      </w:r>
      <w:r>
        <w:rPr>
          <w:lang w:eastAsia="ko-KR"/>
        </w:rPr>
        <w:t>미결정을</w:t>
      </w:r>
      <w:r>
        <w:rPr>
          <w:lang w:eastAsia="ko-KR"/>
        </w:rPr>
        <w:t xml:space="preserve"> </w:t>
      </w:r>
      <w:r>
        <w:rPr>
          <w:lang w:eastAsia="ko-KR"/>
        </w:rPr>
        <w:t>근거와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분류했다</w:t>
      </w:r>
      <w:r>
        <w:rPr>
          <w:lang w:eastAsia="ko-KR"/>
        </w:rPr>
        <w:t>.</w:t>
      </w:r>
    </w:p>
    <w:p w14:paraId="4344745F" w14:textId="77777777" w:rsidR="00C62DDB" w:rsidRDefault="00101F65">
      <w:pPr>
        <w:rPr>
          <w:lang w:eastAsia="ko-KR"/>
        </w:rPr>
      </w:pPr>
      <w:r>
        <w:rPr>
          <w:lang w:eastAsia="ko-KR"/>
        </w:rPr>
        <w:t>☐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단계와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정했다</w:t>
      </w:r>
      <w:r>
        <w:rPr>
          <w:lang w:eastAsia="ko-KR"/>
        </w:rPr>
        <w:t>.</w:t>
      </w:r>
    </w:p>
    <w:p w14:paraId="3431400C" w14:textId="77777777" w:rsidR="00C62DDB" w:rsidRDefault="00101F65">
      <w:pPr>
        <w:rPr>
          <w:lang w:eastAsia="ko-KR"/>
        </w:rPr>
      </w:pPr>
      <w:r>
        <w:rPr>
          <w:lang w:eastAsia="ko-KR"/>
        </w:rPr>
        <w:t>☐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>·AI·</w:t>
      </w:r>
      <w:r>
        <w:rPr>
          <w:lang w:eastAsia="ko-KR"/>
        </w:rPr>
        <w:t>프로그램의</w:t>
      </w:r>
      <w:r>
        <w:rPr>
          <w:lang w:eastAsia="ko-KR"/>
        </w:rPr>
        <w:t xml:space="preserve"> </w:t>
      </w:r>
      <w:r>
        <w:rPr>
          <w:lang w:eastAsia="ko-KR"/>
        </w:rPr>
        <w:t>역할과</w:t>
      </w:r>
      <w:r>
        <w:rPr>
          <w:lang w:eastAsia="ko-KR"/>
        </w:rPr>
        <w:t xml:space="preserve"> </w:t>
      </w:r>
      <w:r>
        <w:rPr>
          <w:lang w:eastAsia="ko-KR"/>
        </w:rPr>
        <w:t>승인자를</w:t>
      </w:r>
      <w:r>
        <w:rPr>
          <w:lang w:eastAsia="ko-KR"/>
        </w:rPr>
        <w:t xml:space="preserve"> </w:t>
      </w:r>
      <w:r>
        <w:rPr>
          <w:lang w:eastAsia="ko-KR"/>
        </w:rPr>
        <w:t>정했다</w:t>
      </w:r>
      <w:r>
        <w:rPr>
          <w:lang w:eastAsia="ko-KR"/>
        </w:rPr>
        <w:t>.</w:t>
      </w:r>
    </w:p>
    <w:p w14:paraId="6072D689" w14:textId="77777777" w:rsidR="00C62DDB" w:rsidRDefault="00101F65">
      <w:pPr>
        <w:rPr>
          <w:lang w:eastAsia="ko-KR"/>
        </w:rPr>
      </w:pPr>
      <w:r>
        <w:rPr>
          <w:lang w:eastAsia="ko-KR"/>
        </w:rPr>
        <w:t>☐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방식의</w:t>
      </w:r>
      <w:r>
        <w:rPr>
          <w:lang w:eastAsia="ko-KR"/>
        </w:rPr>
        <w:t xml:space="preserve"> </w:t>
      </w:r>
      <w:r>
        <w:rPr>
          <w:lang w:eastAsia="ko-KR"/>
        </w:rPr>
        <w:t>프롬프트를</w:t>
      </w:r>
      <w:r>
        <w:rPr>
          <w:lang w:eastAsia="ko-KR"/>
        </w:rPr>
        <w:t xml:space="preserve"> </w:t>
      </w:r>
      <w:r>
        <w:rPr>
          <w:lang w:eastAsia="ko-KR"/>
        </w:rPr>
        <w:t>작성했다</w:t>
      </w:r>
      <w:r>
        <w:rPr>
          <w:lang w:eastAsia="ko-KR"/>
        </w:rPr>
        <w:t>.</w:t>
      </w:r>
    </w:p>
    <w:p w14:paraId="309D3F3B" w14:textId="77777777" w:rsidR="00C62DDB" w:rsidRDefault="00101F65">
      <w:pPr>
        <w:rPr>
          <w:lang w:eastAsia="ko-KR"/>
        </w:rPr>
      </w:pPr>
      <w:r>
        <w:rPr>
          <w:lang w:eastAsia="ko-KR"/>
        </w:rPr>
        <w:t>☐</w:t>
      </w:r>
      <w:r>
        <w:rPr>
          <w:lang w:eastAsia="ko-KR"/>
        </w:rPr>
        <w:t xml:space="preserve"> </w:t>
      </w:r>
      <w:r>
        <w:rPr>
          <w:lang w:eastAsia="ko-KR"/>
        </w:rPr>
        <w:t>프롬프트에</w:t>
      </w:r>
      <w:r>
        <w:rPr>
          <w:lang w:eastAsia="ko-KR"/>
        </w:rPr>
        <w:t xml:space="preserve"> </w:t>
      </w:r>
      <w:r>
        <w:rPr>
          <w:lang w:eastAsia="ko-KR"/>
        </w:rPr>
        <w:t>여섯</w:t>
      </w:r>
      <w:r>
        <w:rPr>
          <w:lang w:eastAsia="ko-KR"/>
        </w:rPr>
        <w:t xml:space="preserve"> </w:t>
      </w:r>
      <w:r>
        <w:rPr>
          <w:lang w:eastAsia="ko-KR"/>
        </w:rPr>
        <w:t>요소를</w:t>
      </w:r>
      <w:r>
        <w:rPr>
          <w:lang w:eastAsia="ko-KR"/>
        </w:rPr>
        <w:t xml:space="preserve"> </w:t>
      </w:r>
      <w:r>
        <w:rPr>
          <w:lang w:eastAsia="ko-KR"/>
        </w:rPr>
        <w:t>포함했다</w:t>
      </w:r>
      <w:r>
        <w:rPr>
          <w:lang w:eastAsia="ko-KR"/>
        </w:rPr>
        <w:t>.</w:t>
      </w:r>
    </w:p>
    <w:p w14:paraId="1B8F7EC5" w14:textId="77777777" w:rsidR="00C62DDB" w:rsidRDefault="00101F65">
      <w:pPr>
        <w:rPr>
          <w:lang w:eastAsia="ko-KR"/>
        </w:rPr>
      </w:pPr>
      <w:r>
        <w:rPr>
          <w:lang w:eastAsia="ko-KR"/>
        </w:rPr>
        <w:t>☐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문서의</w:t>
      </w:r>
      <w:r>
        <w:rPr>
          <w:lang w:eastAsia="ko-KR"/>
        </w:rPr>
        <w:t xml:space="preserve"> </w:t>
      </w:r>
      <w:r>
        <w:rPr>
          <w:lang w:eastAsia="ko-KR"/>
        </w:rPr>
        <w:t>기준과</w:t>
      </w:r>
      <w:r>
        <w:rPr>
          <w:lang w:eastAsia="ko-KR"/>
        </w:rPr>
        <w:t xml:space="preserve"> </w:t>
      </w:r>
      <w:r>
        <w:rPr>
          <w:lang w:eastAsia="ko-KR"/>
        </w:rPr>
        <w:t>참조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정했다</w:t>
      </w:r>
      <w:r>
        <w:rPr>
          <w:lang w:eastAsia="ko-KR"/>
        </w:rPr>
        <w:t>.</w:t>
      </w:r>
    </w:p>
    <w:p w14:paraId="6AFF1837" w14:textId="77777777" w:rsidR="00C62DDB" w:rsidRDefault="00101F65">
      <w:pPr>
        <w:rPr>
          <w:lang w:eastAsia="ko-KR"/>
        </w:rPr>
      </w:pPr>
      <w:r>
        <w:rPr>
          <w:lang w:eastAsia="ko-KR"/>
        </w:rPr>
        <w:t>☐</w:t>
      </w:r>
      <w:r>
        <w:rPr>
          <w:lang w:eastAsia="ko-KR"/>
        </w:rPr>
        <w:t xml:space="preserve"> </w:t>
      </w:r>
      <w:r>
        <w:rPr>
          <w:lang w:eastAsia="ko-KR"/>
        </w:rPr>
        <w:t>고위험</w:t>
      </w:r>
      <w:r>
        <w:rPr>
          <w:lang w:eastAsia="ko-KR"/>
        </w:rPr>
        <w:t xml:space="preserve"> </w:t>
      </w:r>
      <w:r>
        <w:rPr>
          <w:lang w:eastAsia="ko-KR"/>
        </w:rPr>
        <w:t>작업의</w:t>
      </w:r>
      <w:r>
        <w:rPr>
          <w:lang w:eastAsia="ko-KR"/>
        </w:rPr>
        <w:t xml:space="preserve"> </w:t>
      </w:r>
      <w:r>
        <w:rPr>
          <w:lang w:eastAsia="ko-KR"/>
        </w:rPr>
        <w:t>예방</w:t>
      </w:r>
      <w:r>
        <w:rPr>
          <w:lang w:eastAsia="ko-KR"/>
        </w:rPr>
        <w:t>·</w:t>
      </w:r>
      <w:r>
        <w:rPr>
          <w:lang w:eastAsia="ko-KR"/>
        </w:rPr>
        <w:t>탐지</w:t>
      </w:r>
      <w:r>
        <w:rPr>
          <w:lang w:eastAsia="ko-KR"/>
        </w:rPr>
        <w:t>·</w:t>
      </w:r>
      <w:r>
        <w:rPr>
          <w:lang w:eastAsia="ko-KR"/>
        </w:rPr>
        <w:t>복구</w:t>
      </w:r>
      <w:r>
        <w:rPr>
          <w:lang w:eastAsia="ko-KR"/>
        </w:rPr>
        <w:t>·</w:t>
      </w:r>
      <w:r>
        <w:rPr>
          <w:lang w:eastAsia="ko-KR"/>
        </w:rPr>
        <w:t>승인을</w:t>
      </w:r>
      <w:r>
        <w:rPr>
          <w:lang w:eastAsia="ko-KR"/>
        </w:rPr>
        <w:t xml:space="preserve"> </w:t>
      </w:r>
      <w:r>
        <w:rPr>
          <w:lang w:eastAsia="ko-KR"/>
        </w:rPr>
        <w:t>정했다</w:t>
      </w:r>
      <w:r>
        <w:rPr>
          <w:lang w:eastAsia="ko-KR"/>
        </w:rPr>
        <w:t>.</w:t>
      </w:r>
    </w:p>
    <w:p w14:paraId="5750EF37" w14:textId="77777777" w:rsidR="00C62DDB" w:rsidRDefault="00101F65">
      <w:pPr>
        <w:rPr>
          <w:lang w:eastAsia="ko-KR"/>
        </w:rPr>
      </w:pPr>
      <w:r>
        <w:rPr>
          <w:lang w:eastAsia="ko-KR"/>
        </w:rPr>
        <w:t>☐</w:t>
      </w:r>
      <w:r>
        <w:rPr>
          <w:lang w:eastAsia="ko-KR"/>
        </w:rPr>
        <w:t xml:space="preserve"> AI </w:t>
      </w:r>
      <w:r>
        <w:rPr>
          <w:lang w:eastAsia="ko-KR"/>
        </w:rPr>
        <w:t>응답과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결정을</w:t>
      </w:r>
      <w:r>
        <w:rPr>
          <w:lang w:eastAsia="ko-KR"/>
        </w:rPr>
        <w:t xml:space="preserve"> </w:t>
      </w:r>
      <w:r>
        <w:rPr>
          <w:lang w:eastAsia="ko-KR"/>
        </w:rPr>
        <w:t>분리해</w:t>
      </w:r>
      <w:r>
        <w:rPr>
          <w:lang w:eastAsia="ko-KR"/>
        </w:rPr>
        <w:t xml:space="preserve"> </w:t>
      </w:r>
      <w:r>
        <w:rPr>
          <w:lang w:eastAsia="ko-KR"/>
        </w:rPr>
        <w:t>기록했다</w:t>
      </w:r>
      <w:r>
        <w:rPr>
          <w:lang w:eastAsia="ko-KR"/>
        </w:rPr>
        <w:t>.</w:t>
      </w:r>
    </w:p>
    <w:p w14:paraId="56F5E6EC" w14:textId="77777777" w:rsidR="00C62DDB" w:rsidRDefault="00101F65">
      <w:pPr>
        <w:rPr>
          <w:lang w:eastAsia="ko-KR"/>
        </w:rPr>
      </w:pPr>
      <w:r>
        <w:rPr>
          <w:lang w:eastAsia="ko-KR"/>
        </w:rPr>
        <w:t>☐</w:t>
      </w:r>
      <w:r>
        <w:rPr>
          <w:lang w:eastAsia="ko-KR"/>
        </w:rPr>
        <w:t xml:space="preserve"> </w:t>
      </w:r>
      <w:r>
        <w:rPr>
          <w:lang w:eastAsia="ko-KR"/>
        </w:rPr>
        <w:t>동료</w:t>
      </w:r>
      <w:r>
        <w:rPr>
          <w:lang w:eastAsia="ko-KR"/>
        </w:rPr>
        <w:t xml:space="preserve"> </w:t>
      </w:r>
      <w:r>
        <w:rPr>
          <w:lang w:eastAsia="ko-KR"/>
        </w:rPr>
        <w:t>의견의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 xml:space="preserve"> </w:t>
      </w:r>
      <w:r>
        <w:rPr>
          <w:lang w:eastAsia="ko-KR"/>
        </w:rPr>
        <w:t>여부와</w:t>
      </w:r>
      <w:r>
        <w:rPr>
          <w:lang w:eastAsia="ko-KR"/>
        </w:rPr>
        <w:t xml:space="preserve"> </w:t>
      </w:r>
      <w:r>
        <w:rPr>
          <w:lang w:eastAsia="ko-KR"/>
        </w:rPr>
        <w:t>이유를</w:t>
      </w:r>
      <w:r>
        <w:rPr>
          <w:lang w:eastAsia="ko-KR"/>
        </w:rPr>
        <w:t xml:space="preserve"> </w:t>
      </w:r>
      <w:r>
        <w:rPr>
          <w:lang w:eastAsia="ko-KR"/>
        </w:rPr>
        <w:t>남겼다</w:t>
      </w:r>
      <w:r>
        <w:rPr>
          <w:lang w:eastAsia="ko-KR"/>
        </w:rPr>
        <w:t>.</w:t>
      </w:r>
    </w:p>
    <w:p w14:paraId="32A8D2B0" w14:textId="77777777" w:rsidR="00C62DDB" w:rsidRDefault="00101F65">
      <w:pPr>
        <w:rPr>
          <w:lang w:eastAsia="ko-KR"/>
        </w:rPr>
      </w:pPr>
      <w:r>
        <w:rPr>
          <w:lang w:eastAsia="ko-KR"/>
        </w:rPr>
        <w:t>☐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정보와</w:t>
      </w:r>
      <w:r>
        <w:rPr>
          <w:lang w:eastAsia="ko-KR"/>
        </w:rPr>
        <w:t xml:space="preserve"> </w:t>
      </w:r>
      <w:r>
        <w:rPr>
          <w:lang w:eastAsia="ko-KR"/>
        </w:rPr>
        <w:t>미결정을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3</w:t>
      </w:r>
      <w:r>
        <w:rPr>
          <w:lang w:eastAsia="ko-KR"/>
        </w:rPr>
        <w:t>장으로</w:t>
      </w:r>
      <w:r>
        <w:rPr>
          <w:lang w:eastAsia="ko-KR"/>
        </w:rPr>
        <w:t xml:space="preserve"> </w:t>
      </w:r>
      <w:r>
        <w:rPr>
          <w:lang w:eastAsia="ko-KR"/>
        </w:rPr>
        <w:t>인계한다</w:t>
      </w:r>
      <w:r>
        <w:rPr>
          <w:lang w:eastAsia="ko-KR"/>
        </w:rPr>
        <w:t>.</w:t>
      </w:r>
    </w:p>
    <w:p w14:paraId="11A77372" w14:textId="77777777" w:rsidR="00C62DDB" w:rsidRDefault="00101F65">
      <w:pPr>
        <w:rPr>
          <w:lang w:eastAsia="ko-KR"/>
        </w:rPr>
      </w:pPr>
      <w:r>
        <w:rPr>
          <w:lang w:eastAsia="ko-KR"/>
        </w:rPr>
        <w:t>☐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수준을</w:t>
      </w:r>
      <w:r>
        <w:rPr>
          <w:lang w:eastAsia="ko-KR"/>
        </w:rPr>
        <w:t xml:space="preserve"> </w:t>
      </w:r>
      <w:r>
        <w:rPr>
          <w:lang w:eastAsia="ko-KR"/>
        </w:rPr>
        <w:t>판단하고</w:t>
      </w:r>
      <w:r>
        <w:rPr>
          <w:lang w:eastAsia="ko-KR"/>
        </w:rPr>
        <w:t xml:space="preserve"> </w:t>
      </w:r>
      <w:r>
        <w:rPr>
          <w:lang w:eastAsia="ko-KR"/>
        </w:rPr>
        <w:t>그에</w:t>
      </w:r>
      <w:r>
        <w:rPr>
          <w:lang w:eastAsia="ko-KR"/>
        </w:rPr>
        <w:t xml:space="preserve"> </w:t>
      </w:r>
      <w:r>
        <w:rPr>
          <w:lang w:eastAsia="ko-KR"/>
        </w:rPr>
        <w:t>맞는</w:t>
      </w:r>
      <w:r>
        <w:rPr>
          <w:lang w:eastAsia="ko-KR"/>
        </w:rPr>
        <w:t xml:space="preserve"> </w:t>
      </w:r>
      <w:r>
        <w:rPr>
          <w:lang w:eastAsia="ko-KR"/>
        </w:rPr>
        <w:t>절차를</w:t>
      </w:r>
      <w:r>
        <w:rPr>
          <w:lang w:eastAsia="ko-KR"/>
        </w:rPr>
        <w:t xml:space="preserve"> </w:t>
      </w:r>
      <w:r>
        <w:rPr>
          <w:lang w:eastAsia="ko-KR"/>
        </w:rPr>
        <w:t>정했다</w:t>
      </w:r>
      <w:r>
        <w:rPr>
          <w:lang w:eastAsia="ko-KR"/>
        </w:rPr>
        <w:t>.</w:t>
      </w:r>
    </w:p>
    <w:p w14:paraId="60049728" w14:textId="77777777" w:rsidR="00C62DDB" w:rsidRDefault="00101F65">
      <w:pPr>
        <w:rPr>
          <w:lang w:eastAsia="ko-KR"/>
        </w:rPr>
      </w:pPr>
      <w:r>
        <w:rPr>
          <w:lang w:eastAsia="ko-KR"/>
        </w:rPr>
        <w:lastRenderedPageBreak/>
        <w:t>☐</w:t>
      </w:r>
      <w:r>
        <w:rPr>
          <w:lang w:eastAsia="ko-KR"/>
        </w:rPr>
        <w:t xml:space="preserve"> </w:t>
      </w:r>
      <w:r>
        <w:rPr>
          <w:lang w:eastAsia="ko-KR"/>
        </w:rPr>
        <w:t>단계별</w:t>
      </w:r>
      <w:r>
        <w:rPr>
          <w:lang w:eastAsia="ko-KR"/>
        </w:rPr>
        <w:t xml:space="preserve"> AI </w:t>
      </w:r>
      <w:r>
        <w:rPr>
          <w:lang w:eastAsia="ko-KR"/>
        </w:rPr>
        <w:t>도구와</w:t>
      </w:r>
      <w:r>
        <w:rPr>
          <w:lang w:eastAsia="ko-KR"/>
        </w:rPr>
        <w:t xml:space="preserve"> </w:t>
      </w:r>
      <w:r>
        <w:rPr>
          <w:lang w:eastAsia="ko-KR"/>
        </w:rPr>
        <w:t>버전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>·</w:t>
      </w:r>
      <w:r>
        <w:rPr>
          <w:lang w:eastAsia="ko-KR"/>
        </w:rPr>
        <w:t>되돌림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정했다</w:t>
      </w:r>
      <w:r>
        <w:rPr>
          <w:lang w:eastAsia="ko-KR"/>
        </w:rPr>
        <w:t>.</w:t>
      </w:r>
    </w:p>
    <w:p w14:paraId="2B27C2F5" w14:textId="77777777" w:rsidR="00C62DDB" w:rsidRDefault="00101F65">
      <w:pPr>
        <w:rPr>
          <w:lang w:eastAsia="ko-KR"/>
        </w:rPr>
      </w:pPr>
      <w:r>
        <w:rPr>
          <w:lang w:eastAsia="ko-KR"/>
        </w:rPr>
        <w:t>☐</w:t>
      </w:r>
      <w:r>
        <w:rPr>
          <w:lang w:eastAsia="ko-KR"/>
        </w:rPr>
        <w:t xml:space="preserve"> AI </w:t>
      </w:r>
      <w:r>
        <w:rPr>
          <w:lang w:eastAsia="ko-KR"/>
        </w:rPr>
        <w:t>응답에서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 xml:space="preserve"> </w:t>
      </w:r>
      <w:r>
        <w:rPr>
          <w:lang w:eastAsia="ko-KR"/>
        </w:rPr>
        <w:t>위반과</w:t>
      </w:r>
      <w:r>
        <w:rPr>
          <w:lang w:eastAsia="ko-KR"/>
        </w:rPr>
        <w:t xml:space="preserve"> </w:t>
      </w:r>
      <w:r>
        <w:rPr>
          <w:lang w:eastAsia="ko-KR"/>
        </w:rPr>
        <w:t>위험을</w:t>
      </w:r>
      <w:r>
        <w:rPr>
          <w:lang w:eastAsia="ko-KR"/>
        </w:rPr>
        <w:t xml:space="preserve"> </w:t>
      </w:r>
      <w:r>
        <w:rPr>
          <w:lang w:eastAsia="ko-KR"/>
        </w:rPr>
        <w:t>찾아</w:t>
      </w:r>
      <w:r>
        <w:rPr>
          <w:lang w:eastAsia="ko-KR"/>
        </w:rPr>
        <w:t xml:space="preserve"> </w:t>
      </w:r>
      <w:r>
        <w:rPr>
          <w:lang w:eastAsia="ko-KR"/>
        </w:rPr>
        <w:t>대응을</w:t>
      </w:r>
      <w:r>
        <w:rPr>
          <w:lang w:eastAsia="ko-KR"/>
        </w:rPr>
        <w:t xml:space="preserve"> </w:t>
      </w:r>
      <w:r>
        <w:rPr>
          <w:lang w:eastAsia="ko-KR"/>
        </w:rPr>
        <w:t>기록했다</w:t>
      </w:r>
      <w:r>
        <w:rPr>
          <w:lang w:eastAsia="ko-KR"/>
        </w:rPr>
        <w:t>.</w:t>
      </w:r>
    </w:p>
    <w:sectPr w:rsidR="00C62DDB" w:rsidSect="00034616">
      <w:headerReference w:type="default" r:id="rId8"/>
      <w:footerReference w:type="default" r:id="rId9"/>
      <w:pgSz w:w="11906" w:h="16838"/>
      <w:pgMar w:top="1191" w:right="1077" w:bottom="1077" w:left="1219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E3D138" w14:textId="77777777" w:rsidR="00101F65" w:rsidRDefault="00101F65">
      <w:pPr>
        <w:spacing w:after="0" w:line="240" w:lineRule="auto"/>
      </w:pPr>
      <w:r>
        <w:separator/>
      </w:r>
    </w:p>
  </w:endnote>
  <w:endnote w:type="continuationSeparator" w:id="0">
    <w:p w14:paraId="536DC448" w14:textId="77777777" w:rsidR="00101F65" w:rsidRDefault="00101F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5EF13" w14:textId="77777777" w:rsidR="00C62DDB" w:rsidRDefault="00101F65">
    <w:pPr>
      <w:pStyle w:val="a6"/>
      <w:jc w:val="center"/>
    </w:pPr>
    <w:r>
      <w:t xml:space="preserve">— </w:t>
    </w:r>
    <w:r>
      <w:fldChar w:fldCharType="begin"/>
    </w:r>
    <w:r>
      <w:instrText>PAGE</w:instrText>
    </w:r>
    <w:r>
      <w:fldChar w:fldCharType="separate"/>
    </w:r>
    <w:r w:rsidR="004A1A13">
      <w:rPr>
        <w:noProof/>
      </w:rPr>
      <w:t>1</w:t>
    </w:r>
    <w:r>
      <w:fldChar w:fldCharType="end"/>
    </w:r>
    <w: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A0B349" w14:textId="77777777" w:rsidR="00101F65" w:rsidRDefault="00101F65">
      <w:pPr>
        <w:spacing w:after="0" w:line="240" w:lineRule="auto"/>
      </w:pPr>
      <w:r>
        <w:separator/>
      </w:r>
    </w:p>
  </w:footnote>
  <w:footnote w:type="continuationSeparator" w:id="0">
    <w:p w14:paraId="6D371D4D" w14:textId="77777777" w:rsidR="00101F65" w:rsidRDefault="00101F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C74F2" w14:textId="77777777" w:rsidR="00C62DDB" w:rsidRDefault="00101F65">
    <w:pPr>
      <w:pStyle w:val="a5"/>
      <w:jc w:val="right"/>
      <w:rPr>
        <w:lang w:eastAsia="ko-KR"/>
      </w:rPr>
    </w:pPr>
    <w:r>
      <w:rPr>
        <w:color w:val="6E6E6E"/>
        <w:sz w:val="16"/>
        <w:lang w:eastAsia="ko-KR"/>
      </w:rPr>
      <w:t>제</w:t>
    </w:r>
    <w:r>
      <w:rPr>
        <w:color w:val="6E6E6E"/>
        <w:sz w:val="16"/>
        <w:lang w:eastAsia="ko-KR"/>
      </w:rPr>
      <w:t>2</w:t>
    </w:r>
    <w:r>
      <w:rPr>
        <w:color w:val="6E6E6E"/>
        <w:sz w:val="16"/>
        <w:lang w:eastAsia="ko-KR"/>
      </w:rPr>
      <w:t>장</w:t>
    </w:r>
    <w:r>
      <w:rPr>
        <w:color w:val="6E6E6E"/>
        <w:sz w:val="16"/>
        <w:lang w:eastAsia="ko-KR"/>
      </w:rPr>
      <w:t xml:space="preserve"> </w:t>
    </w:r>
    <w:r>
      <w:rPr>
        <w:color w:val="6E6E6E"/>
        <w:sz w:val="16"/>
        <w:lang w:eastAsia="ko-KR"/>
      </w:rPr>
      <w:t>종합</w:t>
    </w:r>
    <w:r>
      <w:rPr>
        <w:color w:val="6E6E6E"/>
        <w:sz w:val="16"/>
        <w:lang w:eastAsia="ko-KR"/>
      </w:rPr>
      <w:t xml:space="preserve"> </w:t>
    </w:r>
    <w:r>
      <w:rPr>
        <w:color w:val="6E6E6E"/>
        <w:sz w:val="16"/>
        <w:lang w:eastAsia="ko-KR"/>
      </w:rPr>
      <w:t>실습</w:t>
    </w:r>
    <w:r>
      <w:rPr>
        <w:color w:val="6E6E6E"/>
        <w:sz w:val="16"/>
        <w:lang w:eastAsia="ko-KR"/>
      </w:rPr>
      <w:t xml:space="preserve"> | </w:t>
    </w:r>
    <w:r>
      <w:rPr>
        <w:color w:val="6E6E6E"/>
        <w:sz w:val="16"/>
        <w:lang w:eastAsia="ko-KR"/>
      </w:rPr>
      <w:t>학습자</w:t>
    </w:r>
    <w:r>
      <w:rPr>
        <w:color w:val="6E6E6E"/>
        <w:sz w:val="16"/>
        <w:lang w:eastAsia="ko-KR"/>
      </w:rPr>
      <w:t xml:space="preserve"> </w:t>
    </w:r>
    <w:r>
      <w:rPr>
        <w:color w:val="6E6E6E"/>
        <w:sz w:val="16"/>
        <w:lang w:eastAsia="ko-KR"/>
      </w:rPr>
      <w:t>작성용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F65"/>
    <w:rsid w:val="0015074B"/>
    <w:rsid w:val="0029639D"/>
    <w:rsid w:val="00326F90"/>
    <w:rsid w:val="004A1A13"/>
    <w:rsid w:val="00AA1D8D"/>
    <w:rsid w:val="00B47730"/>
    <w:rsid w:val="00C62DD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A8E37E"/>
  <w14:defaultImageDpi w14:val="300"/>
  <w15:docId w15:val="{C8F67F69-36F2-4957-B96D-13AB8F4B1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41" w:lineRule="auto"/>
    </w:pPr>
    <w:rPr>
      <w:rFonts w:ascii="맑은 고딕" w:eastAsia="맑은 고딕" w:hAnsi="맑은 고딕"/>
      <w:color w:val="233442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/>
      <w:b/>
      <w:bCs/>
      <w:color w:val="1F4E78"/>
      <w:sz w:val="3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0F6B78"/>
      <w:sz w:val="29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Box">
    <w:name w:val="PromptBox"/>
    <w:pPr>
      <w:shd w:val="clear" w:color="auto" w:fill="F4F7F9"/>
      <w:spacing w:before="80" w:after="140" w:line="300" w:lineRule="auto"/>
      <w:ind w:left="283" w:right="283"/>
    </w:pPr>
    <w:rPr>
      <w:rFonts w:ascii="맑은 고딕" w:eastAsia="맑은 고딕" w:hAnsi="맑은 고딕"/>
      <w:color w:val="233442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594</Words>
  <Characters>3387</Characters>
  <Application>Microsoft Office Word</Application>
  <DocSecurity>0</DocSecurity>
  <Lines>28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Seongtaek</dc:creator>
  <cp:keywords/>
  <dc:description>generated by python-docx</dc:description>
  <cp:lastModifiedBy>seongtaek park</cp:lastModifiedBy>
  <cp:revision>2</cp:revision>
  <dcterms:created xsi:type="dcterms:W3CDTF">2013-12-23T23:15:00Z</dcterms:created>
  <dcterms:modified xsi:type="dcterms:W3CDTF">2026-10-03T07:03:00Z</dcterms:modified>
  <cp:category/>
</cp:coreProperties>
</file>